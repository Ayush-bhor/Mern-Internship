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87C" w:rsidRDefault="004F1CBA" w14:paraId="1A3E069C" w14:textId="77777777">
      <w:pPr>
        <w:jc w:val="center"/>
      </w:pPr>
      <w:r>
        <w:rPr>
          <w:b/>
          <w:sz w:val="48"/>
        </w:rPr>
        <w:t>INTERNSHIP DAILY DIARY</w:t>
      </w:r>
    </w:p>
    <w:p w:rsidR="00F4787C" w:rsidP="4F77D550" w:rsidRDefault="004F1CBA" w14:paraId="58904717" w14:textId="26D4F5F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4F77D550" w:rsidR="68670B6C">
        <w:rPr>
          <w:b w:val="1"/>
          <w:bCs w:val="1"/>
          <w:sz w:val="32"/>
          <w:szCs w:val="32"/>
        </w:rPr>
        <w:t xml:space="preserve">Name of the </w:t>
      </w:r>
      <w:r w:rsidRPr="4F77D550" w:rsidR="68670B6C">
        <w:rPr>
          <w:b w:val="1"/>
          <w:bCs w:val="1"/>
          <w:sz w:val="32"/>
          <w:szCs w:val="32"/>
        </w:rPr>
        <w:t>Student :</w:t>
      </w:r>
      <w:r w:rsidRPr="4F77D550" w:rsidR="68670B6C">
        <w:rPr>
          <w:b w:val="1"/>
          <w:bCs w:val="1"/>
          <w:sz w:val="32"/>
          <w:szCs w:val="32"/>
        </w:rPr>
        <w:t xml:space="preserve">    </w:t>
      </w:r>
      <w:r w:rsidRPr="4F77D550" w:rsidR="1F1C314D">
        <w:rPr>
          <w:b w:val="1"/>
          <w:bCs w:val="1"/>
          <w:sz w:val="32"/>
          <w:szCs w:val="32"/>
        </w:rPr>
        <w:t>Ayush Jaydev Bhor</w:t>
      </w:r>
    </w:p>
    <w:p w:rsidR="00F4787C" w:rsidRDefault="004F1CBA" w14:paraId="320434F1" w14:textId="4A7BE5FC">
      <w:r>
        <w:rPr>
          <w:b/>
          <w:sz w:val="32"/>
        </w:rPr>
        <w:t xml:space="preserve">Department </w:t>
      </w:r>
      <w:proofErr w:type="gramStart"/>
      <w:r>
        <w:rPr>
          <w:b/>
          <w:sz w:val="32"/>
        </w:rPr>
        <w:t>Name :</w:t>
      </w:r>
      <w:proofErr w:type="gramEnd"/>
      <w:r>
        <w:rPr>
          <w:b/>
          <w:sz w:val="32"/>
        </w:rPr>
        <w:t xml:space="preserve">    Information Technology </w:t>
      </w:r>
    </w:p>
    <w:p w:rsidR="00F4787C" w:rsidRDefault="004F1CBA" w14:paraId="666FD77E" w14:textId="77777777">
      <w:r>
        <w:rPr>
          <w:b/>
          <w:sz w:val="32"/>
        </w:rPr>
        <w:t xml:space="preserve">Internship </w:t>
      </w:r>
      <w:proofErr w:type="gramStart"/>
      <w:r>
        <w:rPr>
          <w:b/>
          <w:sz w:val="32"/>
        </w:rPr>
        <w:t>Duration :</w:t>
      </w:r>
      <w:proofErr w:type="gramEnd"/>
      <w:r>
        <w:rPr>
          <w:b/>
          <w:sz w:val="32"/>
        </w:rPr>
        <w:t xml:space="preserve">    14 Week </w:t>
      </w:r>
      <w:proofErr w:type="gramStart"/>
      <w:r>
        <w:rPr>
          <w:b/>
          <w:sz w:val="32"/>
        </w:rPr>
        <w:t>( 1</w:t>
      </w:r>
      <w:proofErr w:type="gramEnd"/>
      <w:r>
        <w:rPr>
          <w:b/>
          <w:sz w:val="32"/>
        </w:rPr>
        <w:t xml:space="preserve"> June to 31 August </w:t>
      </w:r>
      <w:proofErr w:type="gramStart"/>
      <w:r>
        <w:rPr>
          <w:b/>
          <w:sz w:val="32"/>
        </w:rPr>
        <w:t>2026 )</w:t>
      </w:r>
      <w:proofErr w:type="gramEnd"/>
    </w:p>
    <w:p w:rsidR="00F4787C" w:rsidRDefault="004F1CBA" w14:paraId="6BAAE3B9" w14:textId="59D17859">
      <w:pPr>
        <w:rPr>
          <w:b/>
          <w:sz w:val="32"/>
        </w:rPr>
      </w:pPr>
      <w:r>
        <w:rPr>
          <w:b/>
          <w:sz w:val="32"/>
        </w:rPr>
        <w:t xml:space="preserve">Name of the mentor </w:t>
      </w:r>
      <w:proofErr w:type="gramStart"/>
      <w:r>
        <w:rPr>
          <w:b/>
          <w:sz w:val="32"/>
        </w:rPr>
        <w:t>( Faculty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) :</w:t>
      </w:r>
      <w:proofErr w:type="gramEnd"/>
      <w:r>
        <w:rPr>
          <w:b/>
          <w:sz w:val="32"/>
        </w:rPr>
        <w:t xml:space="preserve">    </w:t>
      </w:r>
      <w:r>
        <w:rPr>
          <w:b/>
          <w:bCs/>
          <w:sz w:val="32"/>
        </w:rPr>
        <w:t xml:space="preserve">Smt. J. G. </w:t>
      </w:r>
      <w:proofErr w:type="spellStart"/>
      <w:r>
        <w:rPr>
          <w:b/>
          <w:bCs/>
          <w:sz w:val="32"/>
        </w:rPr>
        <w:t>Dabhade</w:t>
      </w:r>
      <w:proofErr w:type="spellEnd"/>
    </w:p>
    <w:p w:rsidR="00F4787C" w:rsidRDefault="004F1CBA" w14:paraId="15EF2014" w14:textId="48694F4F">
      <w:r w:rsidRPr="4F77D550" w:rsidR="68670B6C">
        <w:rPr>
          <w:b w:val="1"/>
          <w:bCs w:val="1"/>
          <w:sz w:val="32"/>
          <w:szCs w:val="32"/>
        </w:rPr>
        <w:t xml:space="preserve">Enrollment </w:t>
      </w:r>
      <w:r w:rsidRPr="4F77D550" w:rsidR="68670B6C">
        <w:rPr>
          <w:b w:val="1"/>
          <w:bCs w:val="1"/>
          <w:sz w:val="32"/>
          <w:szCs w:val="32"/>
        </w:rPr>
        <w:t>Number :</w:t>
      </w:r>
      <w:r w:rsidRPr="4F77D550" w:rsidR="68670B6C">
        <w:rPr>
          <w:b w:val="1"/>
          <w:bCs w:val="1"/>
          <w:sz w:val="32"/>
          <w:szCs w:val="32"/>
        </w:rPr>
        <w:t xml:space="preserve">    2421027055</w:t>
      </w:r>
      <w:r w:rsidRPr="4F77D550" w:rsidR="37718EF9">
        <w:rPr>
          <w:b w:val="1"/>
          <w:bCs w:val="1"/>
          <w:sz w:val="32"/>
          <w:szCs w:val="32"/>
        </w:rPr>
        <w:t>8</w:t>
      </w:r>
    </w:p>
    <w:p w:rsidR="00F4787C" w:rsidRDefault="004F1CBA" w14:paraId="11AE5A16" w14:textId="15650A2E">
      <w:r>
        <w:rPr>
          <w:b/>
          <w:sz w:val="32"/>
        </w:rPr>
        <w:t xml:space="preserve">Name of the mentor </w:t>
      </w:r>
      <w:proofErr w:type="gramStart"/>
      <w:r>
        <w:rPr>
          <w:b/>
          <w:sz w:val="32"/>
        </w:rPr>
        <w:t>( Industry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) :</w:t>
      </w:r>
      <w:proofErr w:type="gramEnd"/>
      <w:r>
        <w:rPr>
          <w:b/>
          <w:sz w:val="32"/>
        </w:rPr>
        <w:t xml:space="preserve">    </w:t>
      </w:r>
      <w:r w:rsidRPr="00C6108E">
        <w:rPr>
          <w:b/>
          <w:sz w:val="32"/>
        </w:rPr>
        <w:t>Shahin Momin</w:t>
      </w:r>
    </w:p>
    <w:p w:rsidR="00F4787C" w:rsidRDefault="004F1CBA" w14:paraId="68C2C805" w14:textId="4665D4F5">
      <w:proofErr w:type="gramStart"/>
      <w:r>
        <w:rPr>
          <w:b/>
          <w:sz w:val="32"/>
        </w:rPr>
        <w:t>Semester :</w:t>
      </w:r>
      <w:proofErr w:type="gramEnd"/>
      <w:r>
        <w:rPr>
          <w:b/>
          <w:sz w:val="32"/>
        </w:rPr>
        <w:t xml:space="preserve">    5</w:t>
      </w:r>
      <w:r w:rsidRPr="00C97088">
        <w:rPr>
          <w:b/>
          <w:sz w:val="32"/>
          <w:vertAlign w:val="superscript"/>
        </w:rPr>
        <w:t>th</w:t>
      </w:r>
      <w:r>
        <w:rPr>
          <w:b/>
          <w:sz w:val="32"/>
        </w:rPr>
        <w:t xml:space="preserve"> Semester </w:t>
      </w:r>
    </w:p>
    <w:p w:rsidR="00F4787C" w:rsidRDefault="004F1CBA" w14:paraId="13805357" w14:textId="77777777">
      <w:r>
        <w:rPr>
          <w:b/>
          <w:sz w:val="32"/>
        </w:rPr>
        <w:t xml:space="preserve">Academic </w:t>
      </w:r>
      <w:proofErr w:type="gramStart"/>
      <w:r>
        <w:rPr>
          <w:b/>
          <w:sz w:val="32"/>
        </w:rPr>
        <w:t>Year :</w:t>
      </w:r>
      <w:proofErr w:type="gramEnd"/>
      <w:r>
        <w:rPr>
          <w:b/>
          <w:sz w:val="32"/>
        </w:rPr>
        <w:t xml:space="preserve">    2026-27</w:t>
      </w:r>
    </w:p>
    <w:p w:rsidR="00F4787C" w:rsidRDefault="00F4787C" w14:paraId="3D09FD2F" w14:textId="6AD37FC4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71F793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342BFFA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2CBB3BB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BBB0BF1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1C5CB88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C1DF5FA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4723BEE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5B6657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8337B45" w14:textId="77777777">
            <w:pPr>
              <w:jc w:val="center"/>
            </w:pPr>
            <w:r>
              <w:rPr>
                <w:b/>
              </w:rPr>
              <w:t>Week 01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A0D011A" w14:textId="77777777">
            <w:pPr>
              <w:spacing w:after="200" w:line="276" w:lineRule="auto"/>
            </w:pPr>
            <w:r>
              <w:rPr>
                <w:b/>
              </w:rPr>
              <w:t>Mon, June 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FEFFFA8" w14:textId="77777777">
            <w:pPr>
              <w:spacing w:after="200" w:line="276" w:lineRule="auto"/>
            </w:pPr>
            <w:r>
              <w:t xml:space="preserve">Introduction to the internship and overview of the MERN stack (MongoDB, Express, React, Node.js); studied the front-end and back-end execution flow. </w:t>
            </w:r>
            <w:proofErr w:type="spellStart"/>
            <w:r>
              <w:t>Practised</w:t>
            </w:r>
            <w:proofErr w:type="spellEnd"/>
            <w:r>
              <w:t xml:space="preserve"> basic HTML page structure and inline JavaScript event handling; developed an IPL team showcase page using headings, images and a button event.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52FDF98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Set up the local development environment and prepare a structured HTML page using headings, paragraphs, lists and images.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8A1A4F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C422392" w14:textId="77777777">
            <w:pPr>
              <w:spacing w:after="200" w:line="276" w:lineRule="auto"/>
            </w:pPr>
          </w:p>
        </w:tc>
      </w:tr>
      <w:tr w:rsidR="00F4787C" w14:paraId="023F8E1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D71EA53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637605E" w14:textId="77777777">
            <w:pPr>
              <w:spacing w:after="200" w:line="276" w:lineRule="auto"/>
            </w:pPr>
            <w:r>
              <w:rPr>
                <w:b/>
              </w:rPr>
              <w:t>Tue, June 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578FDC5" w14:textId="77777777">
            <w:pPr>
              <w:spacing w:after="200" w:line="276" w:lineRule="auto"/>
            </w:pPr>
            <w:r>
              <w:t xml:space="preserve">Studied JavaScript variables — var, let and const — covering redeclaration, reinitialization and hoisting. Built a bill-calculator page and a login page and verified variable-scope </w:t>
            </w:r>
            <w:proofErr w:type="spellStart"/>
            <w:r>
              <w:t>behaviour</w:t>
            </w:r>
            <w:proofErr w:type="spellEnd"/>
            <w:r>
              <w:t xml:space="preserve"> through hands-on practice.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DAC3FB7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proofErr w:type="spellStart"/>
            <w:r>
              <w:t>Practise</w:t>
            </w:r>
            <w:proofErr w:type="spellEnd"/>
            <w:r>
              <w:t xml:space="preserve"> HTML markup by creating multiple structured pages using tables, lists and forms.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4151E74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93E3337" w14:textId="77777777">
            <w:pPr>
              <w:spacing w:after="200" w:line="276" w:lineRule="auto"/>
            </w:pPr>
          </w:p>
        </w:tc>
      </w:tr>
      <w:tr w:rsidR="00F4787C" w14:paraId="34AC10F4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B3BACCD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B610C25" w14:textId="77777777">
            <w:pPr>
              <w:spacing w:after="200" w:line="276" w:lineRule="auto"/>
            </w:pPr>
            <w:r>
              <w:rPr>
                <w:b/>
              </w:rPr>
              <w:t>Wed, June 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51B9F7C" w14:textId="77777777">
            <w:pPr>
              <w:spacing w:after="200" w:line="276" w:lineRule="auto"/>
            </w:pPr>
            <w:r>
              <w:t>Completed five HTML markup drills covering document structure, headings, paragraphs, links, images, ordered and unordered lists, tables and form elements to strengthen semantic markup skills.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FC25328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Continue </w:t>
            </w:r>
            <w:proofErr w:type="spellStart"/>
            <w:r>
              <w:t>practising</w:t>
            </w:r>
            <w:proofErr w:type="spellEnd"/>
            <w:r>
              <w:t xml:space="preserve"> HTML markup with three additional layout tasks </w:t>
            </w:r>
            <w:proofErr w:type="spellStart"/>
            <w:r>
              <w:t>emphasising</w:t>
            </w:r>
            <w:proofErr w:type="spellEnd"/>
            <w:r>
              <w:t xml:space="preserve"> tables and forms.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CFCE9CB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DA1D66E" w14:textId="77777777">
            <w:pPr>
              <w:spacing w:after="200" w:line="276" w:lineRule="auto"/>
            </w:pPr>
          </w:p>
        </w:tc>
      </w:tr>
      <w:tr w:rsidR="00F4787C" w14:paraId="5D566525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813360F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40DB9FD" w14:textId="77777777">
            <w:pPr>
              <w:spacing w:after="200" w:line="276" w:lineRule="auto"/>
            </w:pPr>
            <w:r>
              <w:rPr>
                <w:b/>
              </w:rPr>
              <w:t>Thu, June 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DA4DEE6" w14:textId="77777777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three additional HTML markup drills focusing on nested structures, tabular data presentation and form construction with varied input controls.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907FC09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Solve twenty </w:t>
            </w:r>
            <w:proofErr w:type="gramStart"/>
            <w:r>
              <w:t>mini HTML</w:t>
            </w:r>
            <w:proofErr w:type="gramEnd"/>
            <w:r>
              <w:t xml:space="preserve"> tasks covering headings, formatting, links, images, lists, tables and forms.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25CE758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1240166" w14:textId="77777777">
            <w:pPr>
              <w:spacing w:after="200" w:line="276" w:lineRule="auto"/>
            </w:pPr>
          </w:p>
        </w:tc>
      </w:tr>
      <w:tr w:rsidR="00F4787C" w14:paraId="6B422D54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6731408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7D4692D" w14:textId="77777777">
            <w:pPr>
              <w:spacing w:after="200" w:line="276" w:lineRule="auto"/>
            </w:pPr>
            <w:r>
              <w:rPr>
                <w:b/>
              </w:rPr>
              <w:t>Fri, June 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AD396E6" w14:textId="77777777">
            <w:pPr>
              <w:spacing w:after="200" w:line="276" w:lineRule="auto"/>
            </w:pPr>
            <w:r>
              <w:t>Solved twenty HTML mini-tasks reinforcing text formatting, hyperlinks, image embedding, nested lists, tables and form controls to build fluency in static page creation.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250CE32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Create pages demonstrating ordered/unordered lists and tabular layouts.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103296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15955EC" w14:textId="77777777">
            <w:pPr>
              <w:spacing w:after="200" w:line="276" w:lineRule="auto"/>
            </w:pPr>
          </w:p>
        </w:tc>
      </w:tr>
      <w:tr w:rsidR="00F4787C" w14:paraId="60CDED1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4D1CD40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FBBF314" w14:textId="77777777">
            <w:pPr>
              <w:spacing w:after="200" w:line="276" w:lineRule="auto"/>
            </w:pPr>
            <w:r>
              <w:rPr>
                <w:b/>
              </w:rPr>
              <w:t>Sat, June 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8693682" w14:textId="77777777">
            <w:pPr>
              <w:spacing w:after="200" w:line="276" w:lineRule="auto"/>
            </w:pPr>
            <w:r>
              <w:t xml:space="preserve">Built HTML pages demonstrating ordered, unordered and nested lists along with a formatted table to </w:t>
            </w:r>
            <w:proofErr w:type="spellStart"/>
            <w:r>
              <w:t>organise</w:t>
            </w:r>
            <w:proofErr w:type="spellEnd"/>
            <w:r>
              <w:t xml:space="preserve"> structured data effectively.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75CF6D1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Develop a complete resume-style web page using HTML tables for layout.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4755E6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5B2A0C0" w14:textId="77777777">
            <w:pPr>
              <w:spacing w:after="200" w:line="276" w:lineRule="auto"/>
            </w:pPr>
          </w:p>
        </w:tc>
      </w:tr>
      <w:tr w:rsidR="00F4787C" w14:paraId="33C5026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70CA72D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B7648CF" w14:textId="77777777">
            <w:pPr>
              <w:spacing w:after="200" w:line="276" w:lineRule="auto"/>
            </w:pPr>
            <w:r>
              <w:rPr>
                <w:b/>
              </w:rPr>
              <w:t>Sun, June 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3D3F069" w14:textId="77777777">
            <w:pPr>
              <w:spacing w:after="200" w:line="276" w:lineRule="auto"/>
            </w:pPr>
            <w:r>
              <w:t>Developed a resume web page using HTML tables to display personal details, skills, projects and academic information in a structured, multi-column layout.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4BAC35D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Implement JavaScript control flow using while loops and build a live time-display page.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BE58AB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0089190" w14:textId="77777777">
            <w:pPr>
              <w:spacing w:after="200" w:line="276" w:lineRule="auto"/>
            </w:pPr>
          </w:p>
        </w:tc>
      </w:tr>
    </w:tbl>
    <w:p w:rsidR="00F4787C" w:rsidRDefault="00F4787C" w14:paraId="27FAE385" w14:textId="4ED963C2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B886AC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EF72993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B02D873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7368AC5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2767CFD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6A5AC15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CC787FA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8A03E0F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B1329E8" w14:textId="77777777">
            <w:pPr>
              <w:jc w:val="center"/>
            </w:pPr>
            <w:r>
              <w:rPr>
                <w:b/>
              </w:rPr>
              <w:t>Week 02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3B96AE" w14:textId="77777777">
            <w:pPr>
              <w:spacing w:after="200" w:line="276" w:lineRule="auto"/>
            </w:pPr>
            <w:r>
              <w:rPr>
                <w:b/>
              </w:rPr>
              <w:t>Mon, June 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E104C2D" w14:textId="77777777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while loops — forward and reverse counting, summation and factorial computation. Built a login form and a live time-display page using JavaScript.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24758AE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Print number and star patterns using nested loops in JavaScript.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621C848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90D270F" w14:textId="77777777">
            <w:pPr>
              <w:spacing w:after="200" w:line="276" w:lineRule="auto"/>
            </w:pPr>
          </w:p>
        </w:tc>
      </w:tr>
      <w:tr w:rsidR="00F4787C" w14:paraId="2589CF3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679AB46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4AC96DC" w14:textId="77777777">
            <w:pPr>
              <w:spacing w:after="200" w:line="276" w:lineRule="auto"/>
            </w:pPr>
            <w:r>
              <w:rPr>
                <w:b/>
              </w:rPr>
              <w:t>Tue, June 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246E7B" w14:textId="77777777">
            <w:pPr>
              <w:spacing w:after="200" w:line="276" w:lineRule="auto"/>
            </w:pPr>
            <w:r>
              <w:t>Implemented number and star patterns (ten variations) using nested for loops, reinforcing control-flow and iteration logic in JavaScript.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CAF487D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Study Git fundamentals and the version-control workflow (clone, commit, push, branch, merge).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B7CBB2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B24958B" w14:textId="77777777">
            <w:pPr>
              <w:spacing w:after="200" w:line="276" w:lineRule="auto"/>
            </w:pPr>
          </w:p>
        </w:tc>
      </w:tr>
      <w:tr w:rsidR="00F4787C" w14:paraId="501A5F9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2DE282C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FB8019F" w14:textId="77777777">
            <w:pPr>
              <w:spacing w:after="200" w:line="276" w:lineRule="auto"/>
            </w:pPr>
            <w:r>
              <w:rPr>
                <w:b/>
              </w:rPr>
              <w:t>Wed, June 10,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122D7E0" w14:textId="3F71645D">
            <w:pPr>
              <w:spacing w:after="200" w:line="276" w:lineRule="auto"/>
            </w:pPr>
            <w:r>
              <w:t>Studied Git and version-control fundamentals— repository cloning, staging, committing, pushing, branching and merging; understood the collaborative GitHub workflow.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0C07F2C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interactive bill calculator applying conditional discount logic in JavaScript.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3DB89D0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842A756" w14:textId="77777777">
            <w:pPr>
              <w:spacing w:after="200" w:line="276" w:lineRule="auto"/>
            </w:pPr>
          </w:p>
        </w:tc>
      </w:tr>
      <w:tr w:rsidR="00F4787C" w14:paraId="57CDDDD1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ED2EDEB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CFE08B8" w14:textId="77777777">
            <w:pPr>
              <w:spacing w:after="200" w:line="276" w:lineRule="auto"/>
            </w:pPr>
            <w:r>
              <w:rPr>
                <w:b/>
              </w:rPr>
              <w:t>Thu, June 11,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8A14519" w14:textId="77777777">
            <w:pPr>
              <w:spacing w:after="200" w:line="276" w:lineRule="auto"/>
            </w:pPr>
            <w:r>
              <w:t>Developed 'Amazon Lite' — an interactive bill calculator that multiplies price and quantity and applies tiered (10/20/30%) conditional discounts using JavaScript functions.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DE4AA25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DevOps concepts and document personal goals, skills and background for the MERN roadmap.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860340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DB870D7" w14:textId="77777777">
            <w:pPr>
              <w:spacing w:after="200" w:line="276" w:lineRule="auto"/>
            </w:pPr>
          </w:p>
        </w:tc>
      </w:tr>
      <w:tr w:rsidR="00F4787C" w14:paraId="5586CBCE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FC3828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A743D14" w14:textId="77777777">
            <w:pPr>
              <w:spacing w:after="200" w:line="276" w:lineRule="auto"/>
            </w:pPr>
            <w:r>
              <w:rPr>
                <w:b/>
              </w:rPr>
              <w:t>Fri, June 12,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8580AA6" w14:textId="77777777">
            <w:pPr>
              <w:spacing w:after="200" w:line="276" w:lineRule="auto"/>
            </w:pPr>
            <w:r>
              <w:t>Introduced to DevOps and the broader MERN roadmap; completed a self-introduction homework documenting background, learning goals (MERN, Docker, CI/CD), existing skills (JavaScript, Git) and interests.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49D48BD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Flipkart login page and build CSS shapes and a profile layout.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0FC4A9C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9C7153F" w14:textId="77777777">
            <w:pPr>
              <w:spacing w:after="200" w:line="276" w:lineRule="auto"/>
            </w:pPr>
          </w:p>
        </w:tc>
      </w:tr>
      <w:tr w:rsidR="00F4787C" w14:paraId="2DF3722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F458756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965BE7E" w14:textId="77777777">
            <w:pPr>
              <w:spacing w:after="200" w:line="276" w:lineRule="auto"/>
            </w:pPr>
            <w:r>
              <w:rPr>
                <w:b/>
              </w:rPr>
              <w:t>Sat, June 13,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F49AFDA" w14:textId="77777777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CSS layouts by cloning the Flipkart login page using flexbox, building geometric CSS shapes with border-radius and transforms, and styling a profile/resume page.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8EC345B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arrays (</w:t>
            </w:r>
            <w:proofErr w:type="spellStart"/>
            <w:r>
              <w:t>forEach</w:t>
            </w:r>
            <w:proofErr w:type="spellEnd"/>
            <w:r>
              <w:t>, filter) and build an interactive Todo List application.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8A1722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4A44B8F" w14:textId="77777777">
            <w:pPr>
              <w:spacing w:after="200" w:line="276" w:lineRule="auto"/>
            </w:pPr>
          </w:p>
        </w:tc>
      </w:tr>
      <w:tr w:rsidR="00F4787C" w14:paraId="735FF728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F70489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19EC38B" w14:textId="77777777">
            <w:pPr>
              <w:spacing w:after="200" w:line="276" w:lineRule="auto"/>
            </w:pPr>
            <w:r>
              <w:rPr>
                <w:b/>
              </w:rPr>
              <w:t>Sun, June 14,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2C085F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EDF04E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CCB0A87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45F9EE7" w14:textId="77777777">
            <w:pPr>
              <w:spacing w:after="200" w:line="276" w:lineRule="auto"/>
            </w:pPr>
          </w:p>
        </w:tc>
      </w:tr>
    </w:tbl>
    <w:p w:rsidR="00F4787C" w:rsidRDefault="00F4787C" w14:paraId="4399A14F" w14:textId="04D4F680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4FED8EC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7CE1D33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9433500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255040F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289A317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5429BEC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7647C3D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9D68EC6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FD4A862" w14:textId="77777777">
            <w:pPr>
              <w:jc w:val="center"/>
            </w:pPr>
            <w:r>
              <w:rPr>
                <w:b/>
              </w:rPr>
              <w:t>Week 03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C4C787E" w14:textId="77777777">
            <w:pPr>
              <w:spacing w:after="200" w:line="276" w:lineRule="auto"/>
            </w:pPr>
            <w:r>
              <w:rPr>
                <w:b/>
              </w:rPr>
              <w:t>Mon, June 15,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CB738C9" w14:textId="77777777">
            <w:pPr>
              <w:spacing w:after="200" w:line="276" w:lineRule="auto"/>
            </w:pPr>
            <w:r>
              <w:t xml:space="preserve">Studied JavaScript array methods — </w:t>
            </w:r>
            <w:proofErr w:type="spellStart"/>
            <w:r>
              <w:t>forEach</w:t>
            </w:r>
            <w:proofErr w:type="spellEnd"/>
            <w:r>
              <w:t xml:space="preserve"> iteration and filtering — and developed an interactive Todo List application supporting add, delete and update operations.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0A6E01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objects and build a dynamic product-listing page.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72B074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8C35D13" w14:textId="77777777">
            <w:pPr>
              <w:spacing w:after="200" w:line="276" w:lineRule="auto"/>
            </w:pPr>
          </w:p>
        </w:tc>
      </w:tr>
      <w:tr w:rsidR="00F4787C" w14:paraId="2F45887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73018D9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B360B49" w14:textId="77777777">
            <w:pPr>
              <w:spacing w:after="200" w:line="276" w:lineRule="auto"/>
            </w:pPr>
            <w:r>
              <w:rPr>
                <w:b/>
              </w:rPr>
              <w:t>Tue, June 16,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35BA9D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E8E7689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A666E24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69C2509" w14:textId="77777777">
            <w:pPr>
              <w:spacing w:after="200" w:line="276" w:lineRule="auto"/>
            </w:pPr>
          </w:p>
        </w:tc>
      </w:tr>
      <w:tr w:rsidR="00F4787C" w14:paraId="6D3FDAD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990E791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7107134" w14:textId="77777777">
            <w:pPr>
              <w:spacing w:after="200" w:line="276" w:lineRule="auto"/>
            </w:pPr>
            <w:r>
              <w:rPr>
                <w:b/>
              </w:rPr>
              <w:t>Wed, June 17,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CD3B553" w14:textId="77777777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objects including nested-object iteration using for…in; built a product-listing page that dynamically renders product cards from an array of objects.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0E01E65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Instagram logo using CSS gradients and pseudo-elements.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0FB029A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89F95BB" w14:textId="77777777">
            <w:pPr>
              <w:spacing w:after="200" w:line="276" w:lineRule="auto"/>
            </w:pPr>
          </w:p>
        </w:tc>
      </w:tr>
      <w:tr w:rsidR="00F4787C" w14:paraId="4C718C8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5BBFF0A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83409A8" w14:textId="77777777">
            <w:pPr>
              <w:spacing w:after="200" w:line="276" w:lineRule="auto"/>
            </w:pPr>
            <w:r>
              <w:rPr>
                <w:b/>
              </w:rPr>
              <w:t>Thu, June 18,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F6368DE" w14:textId="77777777">
            <w:pPr>
              <w:spacing w:after="200" w:line="276" w:lineRule="auto"/>
            </w:pPr>
            <w:r>
              <w:t xml:space="preserve">Recreated the Instagram logo purely with CSS using linear gradients, border-radius </w:t>
            </w:r>
            <w:proofErr w:type="gramStart"/>
            <w:r>
              <w:t>and ::before/::</w:t>
            </w:r>
            <w:proofErr w:type="gramEnd"/>
            <w:r>
              <w:t>after pseudo-elements for the camera outline and lens.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3BAE9A3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HTML form with multiple input controls and validation attributes.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4A1D5A7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F8E2D6D" w14:textId="77777777">
            <w:pPr>
              <w:spacing w:after="200" w:line="276" w:lineRule="auto"/>
            </w:pPr>
          </w:p>
        </w:tc>
      </w:tr>
      <w:tr w:rsidR="00F4787C" w14:paraId="4D45E925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B2A1B3F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9641CCC" w14:textId="77777777">
            <w:pPr>
              <w:spacing w:after="200" w:line="276" w:lineRule="auto"/>
            </w:pPr>
            <w:r>
              <w:rPr>
                <w:b/>
              </w:rPr>
              <w:t>Fri, June 19,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0B1A0F0" w14:textId="77777777">
            <w:pPr>
              <w:spacing w:after="200" w:line="276" w:lineRule="auto"/>
            </w:pPr>
            <w:r>
              <w:t>Built a structured HTML form incorporating text, password, number and other input controls with labels and validation attributes to collect user data.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978076E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Clone the Netflix landing page using CSS (hero, trending row, hover effects).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CC1E4B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56F636B" w14:textId="77777777">
            <w:pPr>
              <w:spacing w:after="200" w:line="276" w:lineRule="auto"/>
            </w:pPr>
          </w:p>
        </w:tc>
      </w:tr>
      <w:tr w:rsidR="00F4787C" w14:paraId="7E18ED6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E0E123A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DDF01E" w14:textId="77777777">
            <w:pPr>
              <w:spacing w:after="200" w:line="276" w:lineRule="auto"/>
            </w:pPr>
            <w:r>
              <w:rPr>
                <w:b/>
              </w:rPr>
              <w:t>Sat, June 20,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9519FD0" w14:textId="77777777">
            <w:pPr>
              <w:spacing w:after="200" w:line="276" w:lineRule="auto"/>
            </w:pPr>
            <w:r>
              <w:t>Cloned the Netflix landing page using CSS — hero banner with gradient overlay, email input, trending row of posters with hover-zoom transition and a styled footer.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B6CE480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styled CSS login form with Font Awesome icons.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B86D8B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F35CD7B" w14:textId="77777777">
            <w:pPr>
              <w:spacing w:after="200" w:line="276" w:lineRule="auto"/>
            </w:pPr>
          </w:p>
        </w:tc>
      </w:tr>
      <w:tr w:rsidR="00F4787C" w14:paraId="240D3F6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D5977A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C4FB0F6" w14:textId="77777777">
            <w:pPr>
              <w:spacing w:after="200" w:line="276" w:lineRule="auto"/>
            </w:pPr>
            <w:r>
              <w:rPr>
                <w:b/>
              </w:rPr>
              <w:t>Sun, June 21,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84493C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E6EF6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B7BD4C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89FC31E" w14:textId="77777777">
            <w:pPr>
              <w:spacing w:after="200" w:line="276" w:lineRule="auto"/>
            </w:pPr>
          </w:p>
        </w:tc>
      </w:tr>
    </w:tbl>
    <w:p w:rsidR="00F4787C" w:rsidRDefault="00F4787C" w14:paraId="2B45FC4E" w14:textId="79014AFD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A2F9DC7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6ED046B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DCF4CAC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4BD271E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792926C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D0821FC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C0C97FD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0209AB29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FC49F1B" w14:textId="77777777">
            <w:pPr>
              <w:jc w:val="center"/>
            </w:pPr>
            <w:r>
              <w:rPr>
                <w:b/>
              </w:rPr>
              <w:t>Week 04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518910C" w14:textId="77777777">
            <w:pPr>
              <w:spacing w:after="200" w:line="276" w:lineRule="auto"/>
            </w:pPr>
            <w:r>
              <w:rPr>
                <w:b/>
              </w:rPr>
              <w:t>Mon, June 22,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A8142B7" w14:textId="77777777">
            <w:pPr>
              <w:spacing w:after="200" w:line="276" w:lineRule="auto"/>
            </w:pPr>
            <w:r>
              <w:t>Developed a styled login form with a dark card layout and Font Awesome icons inside input fields (user, lock, phone) using CSS positioning.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BE939A8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text-converter utility and a responsive gallery page with navigation.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D5586F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527C6FD" w14:textId="77777777">
            <w:pPr>
              <w:spacing w:after="200" w:line="276" w:lineRule="auto"/>
            </w:pPr>
          </w:p>
        </w:tc>
      </w:tr>
      <w:tr w:rsidR="00F4787C" w14:paraId="4814D734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7F7EFCD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DB77640" w14:textId="77777777">
            <w:pPr>
              <w:spacing w:after="200" w:line="276" w:lineRule="auto"/>
            </w:pPr>
            <w:r>
              <w:rPr>
                <w:b/>
              </w:rPr>
              <w:t>Tue, June 23,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2403982" w14:textId="77777777">
            <w:pPr>
              <w:spacing w:after="200" w:line="276" w:lineRule="auto"/>
            </w:pPr>
            <w:r>
              <w:t>Built a text-converter utility (uppercase, lowercase, word count) using JavaScript string methods, and a responsive '</w:t>
            </w:r>
            <w:proofErr w:type="spellStart"/>
            <w:r>
              <w:t>PhotoFolio</w:t>
            </w:r>
            <w:proofErr w:type="spellEnd"/>
            <w:r>
              <w:t>' gallery page with a fixed header, dropdown menu and CSS-grid gallery.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4EB1C47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CSS traffic-light simulator toggling signals with JavaScript.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AA8806C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D5384A7" w14:textId="77777777">
            <w:pPr>
              <w:spacing w:after="200" w:line="276" w:lineRule="auto"/>
            </w:pPr>
          </w:p>
        </w:tc>
      </w:tr>
      <w:tr w:rsidR="00F4787C" w14:paraId="526E0B4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290CC3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7F84502" w14:textId="77777777">
            <w:pPr>
              <w:spacing w:after="200" w:line="276" w:lineRule="auto"/>
            </w:pPr>
            <w:r>
              <w:rPr>
                <w:b/>
              </w:rPr>
              <w:t>Wed, June 24,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A7C3971" w14:textId="77777777">
            <w:pPr>
              <w:spacing w:after="200" w:line="276" w:lineRule="auto"/>
            </w:pPr>
            <w:r>
              <w:t xml:space="preserve">Built a CSS traffic-light simulator with red, yellow and green signals that toggle in sequence on button click using JavaScript </w:t>
            </w:r>
            <w:proofErr w:type="spellStart"/>
            <w:r>
              <w:t>classList</w:t>
            </w:r>
            <w:proofErr w:type="spellEnd"/>
            <w:r>
              <w:t xml:space="preserve"> manipulation.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AB4641D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CSS transitions and keyframe animations through interactive components.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57191F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0FA6E80" w14:textId="77777777">
            <w:pPr>
              <w:spacing w:after="200" w:line="276" w:lineRule="auto"/>
            </w:pPr>
          </w:p>
        </w:tc>
      </w:tr>
      <w:tr w:rsidR="00F4787C" w14:paraId="628ABF3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2B46AE7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E760944" w14:textId="77777777">
            <w:pPr>
              <w:spacing w:after="200" w:line="276" w:lineRule="auto"/>
            </w:pPr>
            <w:r>
              <w:rPr>
                <w:b/>
              </w:rPr>
              <w:t>Thu, June 25,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14E5E61" w14:textId="2FCB8226">
            <w:pPr>
              <w:spacing w:after="200" w:line="276" w:lineRule="auto"/>
            </w:pPr>
            <w:r>
              <w:t xml:space="preserve">Basic Command line commands and also work with log </w:t>
            </w:r>
            <w:proofErr w:type="gramStart"/>
            <w:r>
              <w:t>files ,</w:t>
            </w:r>
            <w:proofErr w:type="gramEnd"/>
            <w:r>
              <w:t xml:space="preserve"> </w:t>
            </w:r>
            <w:proofErr w:type="gramStart"/>
            <w:r>
              <w:t>users</w:t>
            </w:r>
            <w:proofErr w:type="gramEnd"/>
            <w:r>
              <w:t xml:space="preserve"> login and directory work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6877F90" w14:textId="65F8FB09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Implement the command on log file to analyze the user logins and DB activities 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735865C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B706977" w14:textId="77777777">
            <w:pPr>
              <w:spacing w:after="200" w:line="276" w:lineRule="auto"/>
            </w:pPr>
          </w:p>
        </w:tc>
      </w:tr>
      <w:tr w:rsidR="00F4787C" w14:paraId="35630F8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FD76C29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65D5B68" w14:textId="77777777">
            <w:pPr>
              <w:spacing w:after="200" w:line="276" w:lineRule="auto"/>
            </w:pPr>
            <w:r>
              <w:rPr>
                <w:b/>
              </w:rPr>
              <w:t>Fri, June 26,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68857A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797AEA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115439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7CE0357" w14:textId="77777777">
            <w:pPr>
              <w:spacing w:after="200" w:line="276" w:lineRule="auto"/>
            </w:pPr>
          </w:p>
        </w:tc>
      </w:tr>
      <w:tr w:rsidR="00F4787C" w14:paraId="28D9065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45674BF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3C995A8" w14:textId="77777777">
            <w:pPr>
              <w:spacing w:after="200" w:line="276" w:lineRule="auto"/>
            </w:pPr>
            <w:r>
              <w:rPr>
                <w:b/>
              </w:rPr>
              <w:t>Sat, June 27,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77F38CF" w14:textId="77777777">
            <w:pPr>
              <w:spacing w:after="200" w:line="276" w:lineRule="auto"/>
            </w:pPr>
            <w:r>
              <w:t>Explored CSS transitions and animations — built an interactive emoji face with hover and double-click toggle effects, and an animated geometric spiral using nested keyframe rotation.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6B30A89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responsive navigation bar.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DA7D920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B4172AC" w14:textId="77777777">
            <w:pPr>
              <w:spacing w:after="200" w:line="276" w:lineRule="auto"/>
            </w:pPr>
          </w:p>
        </w:tc>
      </w:tr>
      <w:tr w:rsidR="00F4787C" w14:paraId="182ED64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8D58AA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33602D7" w14:textId="77777777">
            <w:pPr>
              <w:spacing w:after="200" w:line="276" w:lineRule="auto"/>
            </w:pPr>
            <w:r>
              <w:rPr>
                <w:b/>
              </w:rPr>
              <w:t>Sun, June 28,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A17AC79" w14:textId="77777777">
            <w:pPr>
              <w:spacing w:after="200" w:line="276" w:lineRule="auto"/>
            </w:pPr>
            <w:r>
              <w:t>Built a responsive navigation bar using flexbox, with a logo, nav links and an adaptable toggle menu for smaller screens.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408AE8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proofErr w:type="spellStart"/>
            <w:r>
              <w:t>Practise</w:t>
            </w:r>
            <w:proofErr w:type="spellEnd"/>
            <w:r>
              <w:t xml:space="preserve"> JavaScript </w:t>
            </w:r>
            <w:proofErr w:type="spellStart"/>
            <w:r>
              <w:t>destructuring</w:t>
            </w:r>
            <w:proofErr w:type="spellEnd"/>
            <w:r>
              <w:t xml:space="preserve"> and begin a personal portfolio project.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C1D9DC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73BB22B" w14:textId="77777777">
            <w:pPr>
              <w:spacing w:after="200" w:line="276" w:lineRule="auto"/>
            </w:pPr>
          </w:p>
        </w:tc>
      </w:tr>
    </w:tbl>
    <w:p w:rsidR="00F4787C" w:rsidRDefault="00F4787C" w14:paraId="57DFB756" w14:textId="41A6B87B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D5201D5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C895202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B1BE28D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7CF3487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31F223E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C718076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95A03D5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959B466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E1D2119" w14:textId="77777777">
            <w:pPr>
              <w:jc w:val="center"/>
            </w:pPr>
            <w:r>
              <w:rPr>
                <w:b/>
              </w:rPr>
              <w:t>Week 05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E8B71F5" w14:textId="77777777">
            <w:pPr>
              <w:spacing w:after="200" w:line="276" w:lineRule="auto"/>
            </w:pPr>
            <w:r>
              <w:rPr>
                <w:b/>
              </w:rPr>
              <w:t>Mon, June 29,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69F8E7C" w14:textId="77777777">
            <w:pPr>
              <w:spacing w:after="200" w:line="276" w:lineRule="auto"/>
            </w:pPr>
            <w:proofErr w:type="spellStart"/>
            <w:r>
              <w:t>Practised</w:t>
            </w:r>
            <w:proofErr w:type="spellEnd"/>
            <w:r>
              <w:t xml:space="preserve"> JavaScript </w:t>
            </w:r>
            <w:proofErr w:type="spellStart"/>
            <w:r>
              <w:t>destructuring</w:t>
            </w:r>
            <w:proofErr w:type="spellEnd"/>
            <w:r>
              <w:t xml:space="preserve"> for nested arrays and objects; developed a 3D book-style portfolio website (HTML, CSS, JavaScript, </w:t>
            </w:r>
            <w:proofErr w:type="spellStart"/>
            <w:r>
              <w:t>Boxicons</w:t>
            </w:r>
            <w:proofErr w:type="spellEnd"/>
            <w:r>
              <w:t>) with page-turn and scroll-navigation effects, deployed on Netlify.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229F3A8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Study JavaScript Promises with resolve/reject, </w:t>
            </w:r>
            <w:proofErr w:type="spellStart"/>
            <w:r>
              <w:t>setTimeout</w:t>
            </w:r>
            <w:proofErr w:type="spellEnd"/>
            <w:r>
              <w:t xml:space="preserve"> and then/catch handling.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E7527E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F87D742" w14:textId="77777777">
            <w:pPr>
              <w:spacing w:after="200" w:line="276" w:lineRule="auto"/>
            </w:pPr>
          </w:p>
        </w:tc>
      </w:tr>
      <w:tr w:rsidR="00F4787C" w14:paraId="19F52CE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16A9A74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1B40F1C" w14:textId="77777777">
            <w:pPr>
              <w:spacing w:after="200" w:line="276" w:lineRule="auto"/>
            </w:pPr>
            <w:r>
              <w:rPr>
                <w:b/>
              </w:rPr>
              <w:t>Tue, June 30,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3B47D23" w14:textId="77777777">
            <w:pPr>
              <w:spacing w:after="200" w:line="276" w:lineRule="auto"/>
            </w:pPr>
            <w:r>
              <w:t xml:space="preserve">Studied JavaScript Promises — created a Withdraw function returning a Promise that resolves on success and rejects on invalid/insufficient funds, handled with </w:t>
            </w:r>
            <w:proofErr w:type="spellStart"/>
            <w:r>
              <w:t>setTimeout</w:t>
            </w:r>
            <w:proofErr w:type="spellEnd"/>
            <w:r>
              <w:t>, then and catch.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E318AFF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Scaffold the first React project using Vite and run the dev server.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DAE25F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CF33996" w14:textId="77777777">
            <w:pPr>
              <w:spacing w:after="200" w:line="276" w:lineRule="auto"/>
            </w:pPr>
          </w:p>
        </w:tc>
      </w:tr>
      <w:tr w:rsidR="00F4787C" w14:paraId="067909A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DC9364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B33DB6B" w14:textId="77777777">
            <w:pPr>
              <w:spacing w:after="200" w:line="276" w:lineRule="auto"/>
            </w:pPr>
            <w:r>
              <w:rPr>
                <w:b/>
              </w:rPr>
              <w:t>Wed, July 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F757681" w14:textId="77777777">
            <w:pPr>
              <w:spacing w:after="200" w:line="276" w:lineRule="auto"/>
            </w:pPr>
            <w:r>
              <w:t xml:space="preserve">Scaffolded the first React 19 projects with Vite (1st-project and a Basic-form) — ran </w:t>
            </w:r>
            <w:proofErr w:type="spellStart"/>
            <w:r>
              <w:t>npm</w:t>
            </w:r>
            <w:proofErr w:type="spellEnd"/>
            <w:r>
              <w:t xml:space="preserve"> install, started the Vite dev server and explored the React component structure and JSX.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8501C84" w14:textId="77777777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basic form component in React and explore state and event handling.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462ABE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86A70DF" w14:textId="77777777">
            <w:pPr>
              <w:spacing w:after="200" w:line="276" w:lineRule="auto"/>
            </w:pPr>
          </w:p>
        </w:tc>
      </w:tr>
      <w:tr w:rsidR="00F4787C" w14:paraId="16122949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C753CEA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8AEBBA4" w14:textId="77777777">
            <w:pPr>
              <w:spacing w:after="200" w:line="276" w:lineRule="auto"/>
            </w:pPr>
            <w:r>
              <w:rPr>
                <w:b/>
              </w:rPr>
              <w:t>Thu, July 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2616C4E" w14:textId="5D47880B">
            <w:pPr>
              <w:spacing w:after="200" w:line="276" w:lineRule="auto"/>
            </w:pPr>
            <w:r>
              <w:t xml:space="preserve">Group Presentation on the Agile Methodology and </w:t>
            </w:r>
            <w:proofErr w:type="gramStart"/>
            <w:r>
              <w:t>it</w:t>
            </w:r>
            <w:proofErr w:type="gramEnd"/>
            <w:r>
              <w:t xml:space="preserve"> full history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E84AB20" w14:textId="6E7C88EA">
            <w:pPr>
              <w:rPr>
                <w:bCs/>
              </w:rPr>
            </w:pPr>
            <w:r w:rsidRPr="008E635F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create a Group presentation on Agile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2A5CCB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DAB0CAE" w14:textId="77777777">
            <w:pPr>
              <w:spacing w:after="200" w:line="276" w:lineRule="auto"/>
            </w:pPr>
          </w:p>
        </w:tc>
      </w:tr>
      <w:tr w:rsidR="00F4787C" w14:paraId="3167367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1C6973B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AA497BC" w14:textId="77777777">
            <w:pPr>
              <w:spacing w:after="200" w:line="276" w:lineRule="auto"/>
            </w:pPr>
            <w:r>
              <w:rPr>
                <w:b/>
              </w:rPr>
              <w:t>Fri, July 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75DF75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AE5A71B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74897F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6FBB54D" w14:textId="77777777">
            <w:pPr>
              <w:spacing w:after="200" w:line="276" w:lineRule="auto"/>
            </w:pPr>
          </w:p>
        </w:tc>
      </w:tr>
      <w:tr w:rsidR="00F4787C" w14:paraId="12DD469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FA272C9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61A8240" w14:textId="77777777">
            <w:pPr>
              <w:spacing w:after="200" w:line="276" w:lineRule="auto"/>
            </w:pPr>
            <w:r>
              <w:rPr>
                <w:b/>
              </w:rPr>
              <w:t>Sat, July 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203CD67" w14:textId="0790BAE0">
            <w:pPr>
              <w:spacing w:after="200" w:line="276" w:lineRule="auto"/>
            </w:pPr>
            <w:r>
              <w:t>CSS Grid Layout — grid-template-columns/rows, line-based positioning with grid-column/grid-row, and using empty tracks for gaps.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6EBE7E0" w14:textId="26CB3CE0">
            <w:pPr>
              <w:rPr>
                <w:bCs/>
              </w:rPr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E02B4A">
              <w:rPr>
                <w:bCs/>
              </w:rPr>
              <w:t>Create an "Exact Layout" containing boxes arranged in grid using precise grid line placement.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32B2EC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AAF51AD" w14:textId="77777777">
            <w:pPr>
              <w:spacing w:after="200" w:line="276" w:lineRule="auto"/>
            </w:pPr>
          </w:p>
        </w:tc>
      </w:tr>
      <w:tr w:rsidR="00F4787C" w14:paraId="52E7EFE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DE9180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24B4E83" w14:textId="77777777">
            <w:pPr>
              <w:spacing w:after="200" w:line="276" w:lineRule="auto"/>
            </w:pPr>
            <w:r>
              <w:rPr>
                <w:b/>
              </w:rPr>
              <w:t>Sun, July 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E0FB12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B0B526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C64025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3BBB3A8" w14:textId="77777777">
            <w:pPr>
              <w:spacing w:after="200" w:line="276" w:lineRule="auto"/>
            </w:pPr>
          </w:p>
        </w:tc>
      </w:tr>
    </w:tbl>
    <w:p w:rsidR="00F4787C" w:rsidRDefault="00F4787C" w14:paraId="26EB296A" w14:textId="3400282B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2361A67C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6A09FB3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B1B67D9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56BD728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52A05F3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833351C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F895A80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BB4EEB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43CAF8C" w14:textId="77777777">
            <w:pPr>
              <w:jc w:val="center"/>
            </w:pPr>
            <w:r>
              <w:rPr>
                <w:b/>
              </w:rPr>
              <w:t>Week 06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7277928" w14:textId="77777777">
            <w:pPr>
              <w:spacing w:after="200" w:line="276" w:lineRule="auto"/>
            </w:pPr>
            <w:r>
              <w:rPr>
                <w:b/>
              </w:rPr>
              <w:t>Mon, July 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05FD192" w14:textId="54BA7006">
            <w:pPr>
              <w:spacing w:after="200" w:line="276" w:lineRule="auto"/>
            </w:pPr>
            <w:r>
              <w:t>UI/ UX basic and with the color theory and contract and how user experience can be optimized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6F77FF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FF41958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27D01D0" w14:textId="77777777">
            <w:pPr>
              <w:spacing w:after="200" w:line="276" w:lineRule="auto"/>
            </w:pPr>
          </w:p>
        </w:tc>
      </w:tr>
      <w:tr w:rsidR="00F4787C" w14:paraId="434168D9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CCF7CB7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EF04F2B" w14:textId="77777777">
            <w:pPr>
              <w:spacing w:after="200" w:line="276" w:lineRule="auto"/>
            </w:pPr>
            <w:r>
              <w:rPr>
                <w:b/>
              </w:rPr>
              <w:t>Tue, July 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41A2AE4" w14:textId="7721E3AC">
            <w:pPr>
              <w:spacing w:after="200" w:line="276" w:lineRule="auto"/>
            </w:pPr>
            <w:r>
              <w:t xml:space="preserve">Basics of ReactJS Conditional </w:t>
            </w:r>
            <w:proofErr w:type="gramStart"/>
            <w:r>
              <w:t>Rendering ,</w:t>
            </w:r>
            <w:proofErr w:type="gramEnd"/>
            <w:r>
              <w:t xml:space="preserve"> React icons and Images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AEC59D9" w14:textId="1110DF98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 xml:space="preserve">Convert the </w:t>
            </w:r>
            <w:proofErr w:type="gramStart"/>
            <w:r>
              <w:t>HTML,CSS</w:t>
            </w:r>
            <w:proofErr w:type="gramEnd"/>
            <w:r>
              <w:t xml:space="preserve"> and JS Netflix clone into ReactJS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83FBEB0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0832C26" w14:textId="77777777">
            <w:pPr>
              <w:spacing w:after="200" w:line="276" w:lineRule="auto"/>
            </w:pPr>
          </w:p>
        </w:tc>
      </w:tr>
      <w:tr w:rsidR="00F4787C" w14:paraId="199F963C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F602BC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77BE8D3" w14:textId="77777777">
            <w:pPr>
              <w:spacing w:after="200" w:line="276" w:lineRule="auto"/>
            </w:pPr>
            <w:r>
              <w:rPr>
                <w:b/>
              </w:rPr>
              <w:t>Wed, July 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79FD2B4" w14:textId="60BE86F8">
            <w:pPr>
              <w:spacing w:after="200" w:line="276" w:lineRule="auto"/>
            </w:pPr>
            <w:r>
              <w:t xml:space="preserve">Basics of the </w:t>
            </w:r>
            <w:proofErr w:type="gramStart"/>
            <w:r>
              <w:t>ReactJS  Props</w:t>
            </w:r>
            <w:proofErr w:type="gramEnd"/>
            <w:r>
              <w:t xml:space="preserve"> and multiple component rendering using props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962F404" w14:textId="6FF97430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>Create product page using a card component and pass the values through props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438393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BF88F55" w14:textId="77777777">
            <w:pPr>
              <w:spacing w:after="200" w:line="276" w:lineRule="auto"/>
            </w:pPr>
          </w:p>
        </w:tc>
      </w:tr>
      <w:tr w:rsidR="00F4787C" w14:paraId="7AC00FA8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A5333EC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4FB9A16" w14:textId="77777777">
            <w:pPr>
              <w:spacing w:after="200" w:line="276" w:lineRule="auto"/>
            </w:pPr>
            <w:r>
              <w:rPr>
                <w:b/>
              </w:rPr>
              <w:t>Thu, July 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352FE0E" w14:textId="6BF6F200">
            <w:pPr>
              <w:spacing w:after="200" w:line="276" w:lineRule="auto"/>
            </w:pPr>
            <w:r>
              <w:t xml:space="preserve">Basics of the </w:t>
            </w:r>
            <w:proofErr w:type="gramStart"/>
            <w:r>
              <w:t>ReactJS  State</w:t>
            </w:r>
            <w:proofErr w:type="gramEnd"/>
            <w:r>
              <w:t xml:space="preserve"> hook and it use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1E94489" w14:textId="08B0998C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 xml:space="preserve">Convert the portfolio in </w:t>
            </w:r>
            <w:proofErr w:type="spellStart"/>
            <w:r>
              <w:t>reactJS</w:t>
            </w:r>
            <w:proofErr w:type="spellEnd"/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CF739B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36E5502" w14:textId="77777777">
            <w:pPr>
              <w:spacing w:after="200" w:line="276" w:lineRule="auto"/>
            </w:pPr>
          </w:p>
        </w:tc>
      </w:tr>
      <w:tr w:rsidR="00F4787C" w14:paraId="7188A53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525896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C14370F" w14:textId="77777777">
            <w:pPr>
              <w:spacing w:after="200" w:line="276" w:lineRule="auto"/>
            </w:pPr>
            <w:r>
              <w:rPr>
                <w:b/>
              </w:rPr>
              <w:t>Fri, July 10,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E913F1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2D82DD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E020C4A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F9E289A" w14:textId="77777777">
            <w:pPr>
              <w:spacing w:after="200" w:line="276" w:lineRule="auto"/>
            </w:pPr>
          </w:p>
        </w:tc>
      </w:tr>
      <w:tr w:rsidR="00F4787C" w14:paraId="3E23B52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236FFD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301418E" w14:textId="77777777">
            <w:pPr>
              <w:spacing w:after="200" w:line="276" w:lineRule="auto"/>
            </w:pPr>
            <w:r>
              <w:rPr>
                <w:b/>
              </w:rPr>
              <w:t>Sat, July 11,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23CC0BF" w14:textId="3C8867B0">
            <w:pPr>
              <w:spacing w:after="200" w:line="276" w:lineRule="auto"/>
            </w:pPr>
            <w:r>
              <w:t xml:space="preserve">Grid Layout in depth with the </w:t>
            </w:r>
            <w:proofErr w:type="spellStart"/>
            <w:r>
              <w:t>css</w:t>
            </w:r>
            <w:proofErr w:type="spellEnd"/>
            <w:r>
              <w:t xml:space="preserve"> properties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FBB4942" w14:textId="646EB605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>:</w:t>
            </w:r>
            <w:r>
              <w:rPr>
                <w:rFonts w:ascii="Consolas" w:hAnsi="Consolas" w:eastAsia="Times New Roman"/>
                <w:color w:val="FFFFFF"/>
                <w:sz w:val="21"/>
                <w:szCs w:val="21"/>
              </w:rPr>
              <w:t xml:space="preserve"> </w:t>
            </w:r>
            <w:r>
              <w:t>HTML &amp; CSS chess board (start position)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EF65C11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C36D203" w14:textId="77777777">
            <w:pPr>
              <w:spacing w:after="200" w:line="276" w:lineRule="auto"/>
            </w:pPr>
          </w:p>
        </w:tc>
      </w:tr>
      <w:tr w:rsidR="00F4787C" w14:paraId="2D1C38F1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E86603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09E75AE" w14:textId="77777777">
            <w:pPr>
              <w:spacing w:after="200" w:line="276" w:lineRule="auto"/>
            </w:pPr>
            <w:r>
              <w:rPr>
                <w:b/>
              </w:rPr>
              <w:t>Sun, July 12,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A155FF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10F52B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3E4CAA4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B3EA3BB" w14:textId="77777777">
            <w:pPr>
              <w:spacing w:after="200" w:line="276" w:lineRule="auto"/>
            </w:pPr>
          </w:p>
        </w:tc>
      </w:tr>
    </w:tbl>
    <w:p w:rsidR="00F4787C" w:rsidRDefault="00F4787C" w14:paraId="2EC140B5" w14:textId="0511B92A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4D64454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6DC1A59" w14:textId="77777777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4EBA3D3" w14:textId="77777777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EF880CF" w14:textId="77777777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E727703" w14:textId="77777777">
            <w:pPr>
              <w:jc w:val="center"/>
            </w:pPr>
            <w:r>
              <w:rPr>
                <w:b/>
                <w:bCs/>
              </w:rPr>
              <w:t xml:space="preserve">Details of Work Allotted </w:t>
            </w:r>
            <w:proofErr w:type="gramStart"/>
            <w:r>
              <w:rPr>
                <w:b/>
                <w:bCs/>
              </w:rPr>
              <w:t>Till</w:t>
            </w:r>
            <w:proofErr w:type="gramEnd"/>
            <w:r>
              <w:rPr>
                <w:b/>
                <w:bCs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84CAAED" w14:textId="77777777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045EAE4" w14:textId="77777777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2B07EA70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BCAF5B9" w14:textId="77777777">
            <w:pPr>
              <w:jc w:val="center"/>
            </w:pPr>
            <w:r>
              <w:rPr>
                <w:b/>
                <w:bCs/>
              </w:rPr>
              <w:t>Week 07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4419A19" w14:textId="77777777">
            <w:pPr>
              <w:spacing w:after="200" w:line="276" w:lineRule="auto"/>
            </w:pPr>
            <w:r>
              <w:rPr>
                <w:b/>
                <w:bCs/>
              </w:rPr>
              <w:t>Mon, July 13,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3C17F9C" w14:textId="5646E1E3">
            <w:pPr>
              <w:spacing w:after="200" w:line="276" w:lineRule="auto"/>
            </w:pPr>
            <w:r>
              <w:t xml:space="preserve">Basic of ReactJS hooks: </w:t>
            </w:r>
            <w:proofErr w:type="spellStart"/>
            <w:r>
              <w:t>useEffect</w:t>
            </w:r>
            <w:proofErr w:type="spellEnd"/>
            <w:r>
              <w:t xml:space="preserve"> &amp; </w:t>
            </w:r>
            <w:proofErr w:type="spellStart"/>
            <w:r>
              <w:t>useRef</w:t>
            </w:r>
            <w:proofErr w:type="spellEnd"/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14944F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2E666A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BFE0398" w14:textId="77777777">
            <w:pPr>
              <w:spacing w:after="200" w:line="276" w:lineRule="auto"/>
            </w:pPr>
          </w:p>
        </w:tc>
      </w:tr>
      <w:tr w:rsidR="00F4787C" w14:paraId="0E5789D8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9B98CB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DF801F9" w14:textId="77777777">
            <w:pPr>
              <w:spacing w:after="200" w:line="276" w:lineRule="auto"/>
            </w:pPr>
            <w:r>
              <w:rPr>
                <w:b/>
                <w:bCs/>
              </w:rPr>
              <w:t>Tue, July 14,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E706760" w14:textId="77777777">
            <w:pPr>
              <w:spacing w:after="200" w:line="276" w:lineRule="auto"/>
            </w:pPr>
            <w:r>
              <w:t xml:space="preserve">Basic of the </w:t>
            </w:r>
            <w:proofErr w:type="gramStart"/>
            <w:r>
              <w:t>From</w:t>
            </w:r>
            <w:proofErr w:type="gramEnd"/>
            <w:r>
              <w:t xml:space="preserve"> handling with the </w:t>
            </w:r>
            <w:proofErr w:type="spellStart"/>
            <w:r>
              <w:t>useState</w:t>
            </w:r>
            <w:proofErr w:type="spellEnd"/>
            <w:r>
              <w:t xml:space="preserve"> and object and event handlers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93AB760" w14:textId="77777777">
            <w:pPr>
              <w:spacing w:after="200" w:line="276" w:lineRule="auto"/>
            </w:pPr>
            <w:r>
              <w:rPr>
                <w:b/>
                <w:bCs/>
              </w:rPr>
              <w:t>Task:</w:t>
            </w:r>
            <w:r>
              <w:t xml:space="preserve"> create a login page with </w:t>
            </w:r>
            <w:proofErr w:type="spellStart"/>
            <w:r>
              <w:t>useState</w:t>
            </w:r>
            <w:proofErr w:type="spellEnd"/>
            <w:r>
              <w:t xml:space="preserve"> and event handler and display </w:t>
            </w:r>
            <w:proofErr w:type="spellStart"/>
            <w:r>
              <w:t>detailes</w:t>
            </w:r>
            <w:proofErr w:type="spellEnd"/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C99AE1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EB9C9B4" w14:textId="77777777">
            <w:pPr>
              <w:spacing w:after="200" w:line="276" w:lineRule="auto"/>
            </w:pPr>
          </w:p>
        </w:tc>
      </w:tr>
      <w:tr w:rsidR="00F4787C" w14:paraId="45D049C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F4FDCA3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3F10A7" w14:textId="77777777">
            <w:pPr>
              <w:spacing w:after="200" w:line="276" w:lineRule="auto"/>
            </w:pPr>
            <w:r>
              <w:rPr>
                <w:b/>
                <w:bCs/>
              </w:rPr>
              <w:t>Wed, July 15,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771F1E" w14:paraId="736E99CD" w14:textId="263CE862">
            <w:pPr>
              <w:spacing w:after="200" w:line="276" w:lineRule="auto"/>
            </w:pPr>
            <w:r>
              <w:t>Basic of the Generative AI and the prompt</w:t>
            </w:r>
            <w:r w:rsidR="005120E2">
              <w:t xml:space="preserve"> engineering with the how </w:t>
            </w:r>
            <w:r w:rsidR="009574FB">
              <w:t xml:space="preserve">it’s different from the AI and </w:t>
            </w:r>
            <w:proofErr w:type="gramStart"/>
            <w:r w:rsidR="009574FB">
              <w:t>also</w:t>
            </w:r>
            <w:proofErr w:type="gramEnd"/>
            <w:r w:rsidR="009574FB">
              <w:t xml:space="preserve"> </w:t>
            </w:r>
            <w:proofErr w:type="spellStart"/>
            <w:r w:rsidR="009574FB">
              <w:t>it’s</w:t>
            </w:r>
            <w:proofErr w:type="spellEnd"/>
            <w:r w:rsidR="009574FB">
              <w:t xml:space="preserve"> history and origin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71F1E" w:rsidR="00F4787C" w:rsidRDefault="00771F1E" w14:paraId="750F4415" w14:textId="38006B13">
            <w:pPr>
              <w:spacing w:after="200" w:line="276" w:lineRule="auto"/>
              <w:rPr>
                <w:b/>
                <w:bCs/>
              </w:rPr>
            </w:pPr>
            <w:r w:rsidRPr="00771F1E">
              <w:rPr>
                <w:b/>
                <w:bCs/>
              </w:rPr>
              <w:t>Task:</w:t>
            </w:r>
            <w:r w:rsidR="005B3715">
              <w:rPr>
                <w:rFonts w:ascii="Segoe UI" w:hAnsi="Segoe UI" w:cs="Segoe UI"/>
                <w:sz w:val="20"/>
                <w:szCs w:val="20"/>
                <w:shd w:val="clear" w:color="auto" w:fill="231934"/>
              </w:rPr>
              <w:t xml:space="preserve"> </w:t>
            </w:r>
            <w:r>
              <w:t xml:space="preserve">Build a chatbot using the </w:t>
            </w:r>
            <w:proofErr w:type="spellStart"/>
            <w:proofErr w:type="gramStart"/>
            <w:r>
              <w:t>html,css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t>js</w:t>
            </w:r>
            <w:proofErr w:type="spellEnd"/>
            <w:r>
              <w:t xml:space="preserve"> with </w:t>
            </w:r>
            <w:proofErr w:type="spellStart"/>
            <w:r>
              <w:t>groq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key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5B3C825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D1230A6" w14:textId="77777777">
            <w:pPr>
              <w:spacing w:after="200" w:line="276" w:lineRule="auto"/>
            </w:pPr>
          </w:p>
        </w:tc>
      </w:tr>
      <w:tr w:rsidR="00F4787C" w14:paraId="3EC74DB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2AA6A9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8F39DCA" w14:textId="77777777">
            <w:pPr>
              <w:spacing w:after="200" w:line="276" w:lineRule="auto"/>
            </w:pPr>
            <w:r>
              <w:rPr>
                <w:b/>
                <w:bCs/>
              </w:rPr>
              <w:t>Thu, July 16,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4F9148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294E66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5576D63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60C2764" w14:textId="77777777">
            <w:pPr>
              <w:spacing w:after="200" w:line="276" w:lineRule="auto"/>
            </w:pPr>
          </w:p>
        </w:tc>
      </w:tr>
      <w:tr w:rsidR="00F4787C" w14:paraId="74F787EE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EFE184F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821DD30" w14:textId="77777777">
            <w:pPr>
              <w:spacing w:after="200" w:line="276" w:lineRule="auto"/>
            </w:pPr>
            <w:r>
              <w:rPr>
                <w:b/>
                <w:bCs/>
              </w:rPr>
              <w:t>Fri, July 17,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5B3715" w14:paraId="462F6A4E" w14:textId="19B380B8">
            <w:pPr>
              <w:spacing w:after="200" w:line="276" w:lineRule="auto"/>
            </w:pPr>
            <w:r>
              <w:t xml:space="preserve">Start-up Pitch presentation on the </w:t>
            </w:r>
            <w:proofErr w:type="spellStart"/>
            <w:r>
              <w:t>EcoOps</w:t>
            </w:r>
            <w:proofErr w:type="spellEnd"/>
            <w:r>
              <w:t xml:space="preserve"> SaaS platform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40E138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B0F9F58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160DE7E" w14:textId="77777777">
            <w:pPr>
              <w:spacing w:after="200" w:line="276" w:lineRule="auto"/>
            </w:pPr>
          </w:p>
        </w:tc>
      </w:tr>
      <w:tr w:rsidR="00F4787C" w14:paraId="027E933C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726B1C4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A09E391" w14:textId="77777777">
            <w:pPr>
              <w:spacing w:after="200" w:line="276" w:lineRule="auto"/>
            </w:pPr>
            <w:r>
              <w:rPr>
                <w:b/>
                <w:bCs/>
              </w:rPr>
              <w:t>Sat, July 18,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FA6A1C" w14:paraId="686C37A5" w14:textId="13A2488B">
            <w:pPr>
              <w:spacing w:after="200" w:line="276" w:lineRule="auto"/>
            </w:pPr>
            <w:r>
              <w:t xml:space="preserve">Basics of the Bootstrap CSS library for the web development 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A9FAC7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A7AD1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DA91C9C" w14:textId="77777777">
            <w:pPr>
              <w:spacing w:after="200" w:line="276" w:lineRule="auto"/>
            </w:pPr>
          </w:p>
        </w:tc>
      </w:tr>
      <w:tr w:rsidR="00F4787C" w14:paraId="3DBFB745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CE30EE8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053ED00" w14:textId="77777777">
            <w:pPr>
              <w:spacing w:after="200" w:line="276" w:lineRule="auto"/>
            </w:pPr>
            <w:r>
              <w:rPr>
                <w:b/>
                <w:bCs/>
              </w:rPr>
              <w:t>Sun, July 19,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EB8072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4F6F0E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083CACC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B07AC87" w14:textId="77777777">
            <w:pPr>
              <w:spacing w:after="200" w:line="276" w:lineRule="auto"/>
            </w:pPr>
          </w:p>
        </w:tc>
      </w:tr>
    </w:tbl>
    <w:p w:rsidR="00F4787C" w:rsidRDefault="00F4787C" w14:paraId="7AA22C6E" w14:textId="504DFAE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346"/>
        <w:gridCol w:w="3654"/>
        <w:gridCol w:w="31"/>
        <w:gridCol w:w="2126"/>
        <w:gridCol w:w="1276"/>
        <w:gridCol w:w="1134"/>
      </w:tblGrid>
      <w:tr w:rsidR="003704DC" w:rsidTr="003704DC" w14:paraId="06BA5D41" w14:textId="77777777">
        <w:trPr>
          <w:cantSplit/>
          <w:tblHeader/>
        </w:trPr>
        <w:tc>
          <w:tcPr>
            <w:tcW w:w="22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04DC" w:rsidP="003704DC" w:rsidRDefault="003704DC" w14:paraId="293BE076" w14:textId="77777777">
            <w:r>
              <w:rPr>
                <w:b/>
              </w:rPr>
              <w:t>Day &amp; Date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04DC" w:rsidRDefault="003704DC" w14:paraId="791ECC75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04DC" w:rsidRDefault="003704DC" w14:paraId="2D968A2F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04DC" w:rsidRDefault="003704DC" w14:paraId="033FF349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04DC" w:rsidRDefault="003704DC" w14:paraId="4764F290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:rsidTr="003704DC" w14:paraId="44F9CFCB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698300D" w14:textId="77777777">
            <w:pPr>
              <w:jc w:val="center"/>
            </w:pPr>
            <w:r>
              <w:rPr>
                <w:b/>
              </w:rPr>
              <w:t>Week 08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778275C" w14:textId="77777777">
            <w:pPr>
              <w:spacing w:after="200" w:line="276" w:lineRule="auto"/>
            </w:pPr>
            <w:r>
              <w:rPr>
                <w:b/>
              </w:rPr>
              <w:t>Mon, July 20,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162F72" w14:paraId="278AB696" w14:textId="74894F82">
            <w:pPr>
              <w:spacing w:after="200" w:line="276" w:lineRule="auto"/>
            </w:pPr>
            <w:r w:rsidRPr="00162F72">
              <w:t xml:space="preserve">Basic of the React Router Dom and routing and </w:t>
            </w:r>
            <w:proofErr w:type="spellStart"/>
            <w:r w:rsidRPr="00162F72">
              <w:t>TailwindCSS</w:t>
            </w:r>
            <w:proofErr w:type="spellEnd"/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162F72" w14:paraId="0F8B5AE2" w14:textId="13EE961C">
            <w:pPr>
              <w:spacing w:after="200" w:line="276" w:lineRule="auto"/>
            </w:pPr>
            <w:r w:rsidRPr="00162F72">
              <w:rPr>
                <w:b/>
              </w:rPr>
              <w:t>Task:</w:t>
            </w:r>
            <w:r w:rsidRPr="00162F72">
              <w:t xml:space="preserve"> apply the tailwind to the navbar project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02A4107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00D9AD6" w14:textId="77777777">
            <w:pPr>
              <w:spacing w:after="200" w:line="276" w:lineRule="auto"/>
            </w:pPr>
          </w:p>
        </w:tc>
      </w:tr>
      <w:tr w:rsidR="00F4787C" w:rsidTr="003704DC" w14:paraId="520C0BC7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EA58699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F296BFA" w14:textId="77777777">
            <w:pPr>
              <w:spacing w:after="200" w:line="276" w:lineRule="auto"/>
            </w:pPr>
            <w:r>
              <w:rPr>
                <w:b/>
              </w:rPr>
              <w:t>Tue, July 21,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162F72" w14:paraId="23205234" w14:textId="0B558D8A">
            <w:pPr>
              <w:spacing w:after="200" w:line="276" w:lineRule="auto"/>
            </w:pPr>
            <w:r w:rsidRPr="00162F72">
              <w:t xml:space="preserve">Basics of the </w:t>
            </w:r>
            <w:proofErr w:type="spellStart"/>
            <w:proofErr w:type="gramStart"/>
            <w:r w:rsidRPr="00162F72">
              <w:t>nodejs</w:t>
            </w:r>
            <w:proofErr w:type="spellEnd"/>
            <w:r w:rsidRPr="00162F72">
              <w:t xml:space="preserve"> ,</w:t>
            </w:r>
            <w:proofErr w:type="gramEnd"/>
            <w:r w:rsidRPr="00162F72">
              <w:t xml:space="preserve"> types of modules and different file operations with </w:t>
            </w:r>
            <w:proofErr w:type="spellStart"/>
            <w:r w:rsidRPr="00162F72">
              <w:t>nodemon</w:t>
            </w:r>
            <w:proofErr w:type="spellEnd"/>
            <w:r w:rsidRPr="00162F72">
              <w:t xml:space="preserve"> external library</w:t>
            </w:r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162F72" w14:paraId="29FE5C73" w14:textId="25726449">
            <w:pPr>
              <w:spacing w:after="200" w:line="276" w:lineRule="auto"/>
            </w:pPr>
            <w:r w:rsidRPr="00162F72">
              <w:rPr>
                <w:b/>
              </w:rPr>
              <w:t>Task:</w:t>
            </w:r>
            <w:r w:rsidRPr="00162F72">
              <w:t xml:space="preserve"> create student management system using different file operations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E2D6D2A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FC19F60" w14:textId="77777777">
            <w:pPr>
              <w:spacing w:after="200" w:line="276" w:lineRule="auto"/>
            </w:pPr>
          </w:p>
        </w:tc>
      </w:tr>
      <w:tr w:rsidR="00F4787C" w:rsidTr="003704DC" w14:paraId="2831613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32CAC55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3DC06F4" w14:textId="77777777">
            <w:pPr>
              <w:spacing w:after="200" w:line="276" w:lineRule="auto"/>
            </w:pPr>
            <w:r>
              <w:rPr>
                <w:b/>
              </w:rPr>
              <w:t>Wed, July 22,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FF7BDF" w14:paraId="3B03A2D2" w14:textId="3CF754D4">
            <w:pPr>
              <w:spacing w:after="200" w:line="276" w:lineRule="auto"/>
            </w:pPr>
            <w:r>
              <w:t xml:space="preserve"> Basics of the UI/UX and Figma Tool tutorial and </w:t>
            </w:r>
            <w:proofErr w:type="spellStart"/>
            <w:r>
              <w:t>figma</w:t>
            </w:r>
            <w:proofErr w:type="spellEnd"/>
            <w:r>
              <w:t xml:space="preserve"> make basics </w:t>
            </w:r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8A268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FF4295B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4E389FD" w14:textId="77777777">
            <w:pPr>
              <w:spacing w:after="200" w:line="276" w:lineRule="auto"/>
            </w:pPr>
          </w:p>
        </w:tc>
      </w:tr>
      <w:tr w:rsidR="00F4787C" w:rsidTr="003704DC" w14:paraId="3EDEFDC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96A43B6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B4455A" w14:textId="77777777">
            <w:pPr>
              <w:spacing w:after="200" w:line="276" w:lineRule="auto"/>
            </w:pPr>
            <w:r>
              <w:rPr>
                <w:b/>
              </w:rPr>
              <w:t>Thu, July 23,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A56EE" w14:paraId="3AD57C4A" w14:textId="7A84E4E3">
            <w:pPr>
              <w:spacing w:after="200" w:line="276" w:lineRule="auto"/>
            </w:pPr>
            <w:r>
              <w:t xml:space="preserve">Basics of the express </w:t>
            </w:r>
            <w:proofErr w:type="spellStart"/>
            <w:r>
              <w:t>js</w:t>
            </w:r>
            <w:proofErr w:type="spellEnd"/>
            <w:r>
              <w:t xml:space="preserve"> and server creation via </w:t>
            </w:r>
            <w:proofErr w:type="spellStart"/>
            <w:r>
              <w:t>nodejs</w:t>
            </w:r>
            <w:proofErr w:type="spellEnd"/>
            <w:r>
              <w:t xml:space="preserve"> and express </w:t>
            </w:r>
            <w:proofErr w:type="spellStart"/>
            <w:r>
              <w:t>js</w:t>
            </w:r>
            <w:proofErr w:type="spellEnd"/>
            <w:r>
              <w:t xml:space="preserve"> and basics of the </w:t>
            </w:r>
            <w:proofErr w:type="spellStart"/>
            <w:r>
              <w:t>mongodb</w:t>
            </w:r>
            <w:proofErr w:type="spellEnd"/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A56EE" w14:paraId="2B0E009F" w14:textId="7B4C7B1A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 w:rsidRPr="004A56EE">
              <w:t xml:space="preserve">connect the </w:t>
            </w:r>
            <w:proofErr w:type="spellStart"/>
            <w:r w:rsidRPr="004A56EE">
              <w:t>mongodb</w:t>
            </w:r>
            <w:proofErr w:type="spellEnd"/>
            <w:r w:rsidRPr="004A56EE">
              <w:t xml:space="preserve"> via the atlas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33A9027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8B91172" w14:textId="77777777">
            <w:pPr>
              <w:spacing w:after="200" w:line="276" w:lineRule="auto"/>
            </w:pPr>
          </w:p>
        </w:tc>
      </w:tr>
      <w:tr w:rsidR="00F4787C" w:rsidTr="003704DC" w14:paraId="011F3C01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BB9CFED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26A5F68" w14:textId="77777777">
            <w:pPr>
              <w:spacing w:after="200" w:line="276" w:lineRule="auto"/>
            </w:pPr>
            <w:r>
              <w:rPr>
                <w:b/>
              </w:rPr>
              <w:t>Fri, July 24,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5DB0E5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FC21FA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5455A35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0A26591" w14:textId="77777777">
            <w:pPr>
              <w:spacing w:after="200" w:line="276" w:lineRule="auto"/>
            </w:pPr>
          </w:p>
        </w:tc>
      </w:tr>
      <w:tr w:rsidR="00F4787C" w:rsidTr="003704DC" w14:paraId="3A9EF71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64D9B0D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A420D68" w14:textId="77777777">
            <w:pPr>
              <w:spacing w:after="200" w:line="276" w:lineRule="auto"/>
            </w:pPr>
            <w:r>
              <w:rPr>
                <w:b/>
              </w:rPr>
              <w:t>Sat, July 25,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308F8E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A428FC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6918D4E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8E6D5A6" w14:textId="77777777">
            <w:pPr>
              <w:spacing w:after="200" w:line="276" w:lineRule="auto"/>
            </w:pPr>
          </w:p>
        </w:tc>
      </w:tr>
      <w:tr w:rsidR="00F4787C" w:rsidTr="003704DC" w14:paraId="396CCA4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F7A8A51" w14:textId="77777777"/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B193885" w14:textId="77777777">
            <w:pPr>
              <w:spacing w:after="200" w:line="276" w:lineRule="auto"/>
            </w:pPr>
            <w:r>
              <w:rPr>
                <w:b/>
              </w:rPr>
              <w:t>Sun, July 26, 2026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199F9CB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B10B26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A998C43" w14:textId="77777777">
            <w:pPr>
              <w:spacing w:after="200" w:line="276" w:lineRule="auto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FA6B4A3" w14:textId="77777777">
            <w:pPr>
              <w:spacing w:after="200" w:line="276" w:lineRule="auto"/>
            </w:pPr>
          </w:p>
        </w:tc>
      </w:tr>
    </w:tbl>
    <w:p w:rsidR="00F4787C" w:rsidRDefault="00F4787C" w14:paraId="1D99B3D5" w14:textId="10AEB16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4E679ED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C94AD46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EC8276D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F9D6800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4AB94F4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57E1D06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22C347E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371C442B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8E03CC1" w14:textId="77777777">
            <w:pPr>
              <w:jc w:val="center"/>
            </w:pPr>
            <w:r>
              <w:rPr>
                <w:b/>
              </w:rPr>
              <w:t>Week 09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D87B923" w14:textId="77777777">
            <w:pPr>
              <w:spacing w:after="200" w:line="276" w:lineRule="auto"/>
            </w:pPr>
            <w:r>
              <w:rPr>
                <w:b/>
              </w:rPr>
              <w:t>Mon, July 27,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7313D3" w14:paraId="5AD66BAC" w14:textId="7FB0F9ED">
            <w:pPr>
              <w:spacing w:after="200" w:line="276" w:lineRule="auto"/>
            </w:pPr>
            <w:r>
              <w:t xml:space="preserve">Book-Management system using express </w:t>
            </w:r>
            <w:proofErr w:type="spellStart"/>
            <w:r>
              <w:t>js</w:t>
            </w:r>
            <w:proofErr w:type="spellEnd"/>
            <w:r>
              <w:t xml:space="preserve"> and </w:t>
            </w:r>
            <w:proofErr w:type="spellStart"/>
            <w:r>
              <w:t>mongodb</w:t>
            </w:r>
            <w:proofErr w:type="spellEnd"/>
            <w:r>
              <w:t xml:space="preserve"> atlas connection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7313D3" w14:paraId="6EED9E57" w14:textId="581855AA">
            <w:pPr>
              <w:spacing w:after="200" w:line="276" w:lineRule="auto"/>
            </w:pPr>
            <w:r w:rsidRPr="004A56EE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t xml:space="preserve">connect the </w:t>
            </w:r>
            <w:proofErr w:type="spellStart"/>
            <w:r>
              <w:t>mongodb</w:t>
            </w:r>
            <w:proofErr w:type="spellEnd"/>
            <w:r>
              <w:t xml:space="preserve"> atlas to the project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CE06F4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91A0AC7" w14:textId="77777777">
            <w:pPr>
              <w:spacing w:after="200" w:line="276" w:lineRule="auto"/>
            </w:pPr>
          </w:p>
        </w:tc>
      </w:tr>
      <w:tr w:rsidR="00F4787C" w14:paraId="1F3A3D6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26FF139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B85FC1D" w14:textId="77777777">
            <w:pPr>
              <w:spacing w:after="200" w:line="276" w:lineRule="auto"/>
            </w:pPr>
            <w:r>
              <w:rPr>
                <w:b/>
              </w:rPr>
              <w:t>Tue, July 28,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B82FCE" w14:paraId="4E25A74C" w14:textId="58405F7A">
            <w:pPr>
              <w:spacing w:after="200" w:line="276" w:lineRule="auto"/>
            </w:pPr>
            <w:r>
              <w:t>Book-Management system</w:t>
            </w:r>
            <w:r>
              <w:t xml:space="preserve"> – Controller and router in the </w:t>
            </w:r>
            <w:proofErr w:type="spellStart"/>
            <w:r>
              <w:t>expressjs</w:t>
            </w:r>
            <w:proofErr w:type="spellEnd"/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8FE26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BEC7FE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AF47506" w14:textId="77777777">
            <w:pPr>
              <w:spacing w:after="200" w:line="276" w:lineRule="auto"/>
            </w:pPr>
          </w:p>
        </w:tc>
      </w:tr>
      <w:tr w:rsidR="00F4787C" w14:paraId="205D6153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85334B3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B19700C" w14:textId="77777777">
            <w:pPr>
              <w:spacing w:after="200" w:line="276" w:lineRule="auto"/>
            </w:pPr>
            <w:r>
              <w:rPr>
                <w:b/>
              </w:rPr>
              <w:t>Wed, July 29,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EC5EF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C04051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143471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D0C6A78" w14:textId="77777777">
            <w:pPr>
              <w:spacing w:after="200" w:line="276" w:lineRule="auto"/>
            </w:pPr>
          </w:p>
        </w:tc>
      </w:tr>
      <w:tr w:rsidR="00F4787C" w14:paraId="0228C45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96B7DED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BCABF97" w14:textId="77777777">
            <w:pPr>
              <w:spacing w:after="200" w:line="276" w:lineRule="auto"/>
            </w:pPr>
            <w:r>
              <w:rPr>
                <w:b/>
              </w:rPr>
              <w:t>Thu, July 30,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C25038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305660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127EA6A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358D67A" w14:textId="77777777">
            <w:pPr>
              <w:spacing w:after="200" w:line="276" w:lineRule="auto"/>
            </w:pPr>
          </w:p>
        </w:tc>
      </w:tr>
      <w:tr w:rsidR="00F4787C" w14:paraId="7F0F0B2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101E68B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0F65CA1" w14:textId="77777777">
            <w:pPr>
              <w:spacing w:after="200" w:line="276" w:lineRule="auto"/>
            </w:pPr>
            <w:r>
              <w:rPr>
                <w:b/>
              </w:rPr>
              <w:t>Fri, July 31,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64C804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FE1098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736E6D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043AB4A" w14:textId="77777777">
            <w:pPr>
              <w:spacing w:after="200" w:line="276" w:lineRule="auto"/>
            </w:pPr>
          </w:p>
        </w:tc>
      </w:tr>
      <w:tr w:rsidR="00F4787C" w14:paraId="55D4546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F2BA5C4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8833EDF" w14:textId="77777777">
            <w:pPr>
              <w:spacing w:after="200" w:line="276" w:lineRule="auto"/>
            </w:pPr>
            <w:r>
              <w:rPr>
                <w:b/>
              </w:rPr>
              <w:t>Sat, August 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E0FD5C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0898BF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7CC2813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E2A3F8A" w14:textId="77777777">
            <w:pPr>
              <w:spacing w:after="200" w:line="276" w:lineRule="auto"/>
            </w:pPr>
          </w:p>
        </w:tc>
      </w:tr>
      <w:tr w:rsidR="00F4787C" w14:paraId="69FE4CC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DB76B0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092DE4B" w14:textId="77777777">
            <w:pPr>
              <w:spacing w:after="200" w:line="276" w:lineRule="auto"/>
            </w:pPr>
            <w:r>
              <w:rPr>
                <w:b/>
              </w:rPr>
              <w:t>Sun, August 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D668D6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24C98EB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F932ED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C789BCF" w14:textId="77777777">
            <w:pPr>
              <w:spacing w:after="200" w:line="276" w:lineRule="auto"/>
            </w:pPr>
          </w:p>
        </w:tc>
      </w:tr>
    </w:tbl>
    <w:p w:rsidR="00F4787C" w:rsidRDefault="00F4787C" w14:paraId="5BD3925B" w14:textId="18D92ED0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50FDEC0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EA28BC4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CD8CED3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483285A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6AFEB45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55E1A974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D2EBCDA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372B713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CE12047" w14:textId="77777777">
            <w:pPr>
              <w:jc w:val="center"/>
            </w:pPr>
            <w:r>
              <w:rPr>
                <w:b/>
              </w:rPr>
              <w:t>Week 10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3A003F0" w14:textId="77777777">
            <w:pPr>
              <w:spacing w:after="200" w:line="276" w:lineRule="auto"/>
            </w:pPr>
            <w:r>
              <w:rPr>
                <w:b/>
              </w:rPr>
              <w:t>Mon, August 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CC3ADE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9F28A9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8BAEA38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5B81E64" w14:textId="77777777">
            <w:pPr>
              <w:spacing w:after="200" w:line="276" w:lineRule="auto"/>
            </w:pPr>
          </w:p>
        </w:tc>
      </w:tr>
      <w:tr w:rsidR="00F4787C" w14:paraId="62C0F329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2E61817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036E912" w14:textId="77777777">
            <w:pPr>
              <w:spacing w:after="200" w:line="276" w:lineRule="auto"/>
            </w:pPr>
            <w:r>
              <w:rPr>
                <w:b/>
              </w:rPr>
              <w:t>Tue, August 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9832A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ADC05B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5D3F72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FBE4DF2" w14:textId="77777777">
            <w:pPr>
              <w:spacing w:after="200" w:line="276" w:lineRule="auto"/>
            </w:pPr>
          </w:p>
        </w:tc>
      </w:tr>
      <w:tr w:rsidR="00F4787C" w14:paraId="0D399FA3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F3D5938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F946D59" w14:textId="77777777">
            <w:pPr>
              <w:spacing w:after="200" w:line="276" w:lineRule="auto"/>
            </w:pPr>
            <w:r>
              <w:rPr>
                <w:b/>
              </w:rPr>
              <w:t>Wed, August 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33A50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44FECFD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9439D1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1EF87CC" w14:textId="77777777">
            <w:pPr>
              <w:spacing w:after="200" w:line="276" w:lineRule="auto"/>
            </w:pPr>
          </w:p>
        </w:tc>
      </w:tr>
      <w:tr w:rsidR="00F4787C" w14:paraId="4986E4A2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6ADF3DF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A71B30B" w14:textId="77777777">
            <w:pPr>
              <w:spacing w:after="200" w:line="276" w:lineRule="auto"/>
            </w:pPr>
            <w:r>
              <w:rPr>
                <w:b/>
              </w:rPr>
              <w:t>Thu, August 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6EE586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0C16199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5C9F4AF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FBCD011" w14:textId="77777777">
            <w:pPr>
              <w:spacing w:after="200" w:line="276" w:lineRule="auto"/>
            </w:pPr>
          </w:p>
        </w:tc>
      </w:tr>
      <w:tr w:rsidR="00F4787C" w14:paraId="27B8E193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6FDE721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598B361" w14:textId="77777777">
            <w:pPr>
              <w:spacing w:after="200" w:line="276" w:lineRule="auto"/>
            </w:pPr>
            <w:r>
              <w:rPr>
                <w:b/>
              </w:rPr>
              <w:t>Fri, August 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E267AA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3B965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A04046A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72A2ACD" w14:textId="77777777">
            <w:pPr>
              <w:spacing w:after="200" w:line="276" w:lineRule="auto"/>
            </w:pPr>
          </w:p>
        </w:tc>
      </w:tr>
      <w:tr w:rsidR="00F4787C" w14:paraId="10B68619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B29BD7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1118656" w14:textId="77777777">
            <w:pPr>
              <w:spacing w:after="200" w:line="276" w:lineRule="auto"/>
            </w:pPr>
            <w:r>
              <w:rPr>
                <w:b/>
              </w:rPr>
              <w:t>Sat, August 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85B553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2E07C1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904594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6E23FCD" w14:textId="77777777">
            <w:pPr>
              <w:spacing w:after="200" w:line="276" w:lineRule="auto"/>
            </w:pPr>
          </w:p>
        </w:tc>
      </w:tr>
      <w:tr w:rsidR="00F4787C" w14:paraId="2CD2CBB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54332C4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DFF6032" w14:textId="77777777">
            <w:pPr>
              <w:spacing w:after="200" w:line="276" w:lineRule="auto"/>
            </w:pPr>
            <w:r>
              <w:rPr>
                <w:b/>
              </w:rPr>
              <w:t>Sun, August 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91A3396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D39B7A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A47DB1C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1AD9FA7" w14:textId="77777777">
            <w:pPr>
              <w:spacing w:after="200" w:line="276" w:lineRule="auto"/>
            </w:pPr>
          </w:p>
        </w:tc>
      </w:tr>
    </w:tbl>
    <w:p w:rsidR="00F4787C" w:rsidRDefault="00F4787C" w14:paraId="2DDF1E74" w14:textId="5EE5AC57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989529F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3A0073A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D423A07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0B8DEFB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F4F251E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A4FB2E2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E8E70C8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C6A6FE6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4334672" w14:textId="77777777">
            <w:pPr>
              <w:jc w:val="center"/>
            </w:pPr>
            <w:r>
              <w:rPr>
                <w:b/>
              </w:rPr>
              <w:t>Week 11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E227574" w14:textId="77777777">
            <w:pPr>
              <w:spacing w:after="200" w:line="276" w:lineRule="auto"/>
            </w:pPr>
            <w:r>
              <w:rPr>
                <w:b/>
              </w:rPr>
              <w:t>Mon, August 10,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B00CEA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9051C69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41FBB04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0565E40" w14:textId="77777777">
            <w:pPr>
              <w:spacing w:after="200" w:line="276" w:lineRule="auto"/>
            </w:pPr>
          </w:p>
        </w:tc>
      </w:tr>
      <w:tr w:rsidR="00F4787C" w14:paraId="45567A74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53C2A9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A5FD41D" w14:textId="77777777">
            <w:pPr>
              <w:spacing w:after="200" w:line="276" w:lineRule="auto"/>
            </w:pPr>
            <w:r>
              <w:rPr>
                <w:b/>
              </w:rPr>
              <w:t>Tue, August 11,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9594D2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1F1AB5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F45BCE2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16BF303" w14:textId="77777777">
            <w:pPr>
              <w:spacing w:after="200" w:line="276" w:lineRule="auto"/>
            </w:pPr>
          </w:p>
        </w:tc>
      </w:tr>
      <w:tr w:rsidR="00F4787C" w14:paraId="25DF1827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1A48F1B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112C5EA" w14:textId="77777777">
            <w:pPr>
              <w:spacing w:after="200" w:line="276" w:lineRule="auto"/>
            </w:pPr>
            <w:r>
              <w:rPr>
                <w:b/>
              </w:rPr>
              <w:t>Wed, August 12,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83F8A5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8A9CC8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518D42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48FA5F9" w14:textId="77777777">
            <w:pPr>
              <w:spacing w:after="200" w:line="276" w:lineRule="auto"/>
            </w:pPr>
          </w:p>
        </w:tc>
      </w:tr>
      <w:tr w:rsidR="00F4787C" w14:paraId="56B8573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AE49B6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B4EB824" w14:textId="77777777">
            <w:pPr>
              <w:spacing w:after="200" w:line="276" w:lineRule="auto"/>
            </w:pPr>
            <w:r>
              <w:rPr>
                <w:b/>
              </w:rPr>
              <w:t>Thu, August 13,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5FAFBA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894B61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C1B7A30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52B3C62" w14:textId="77777777">
            <w:pPr>
              <w:spacing w:after="200" w:line="276" w:lineRule="auto"/>
            </w:pPr>
          </w:p>
        </w:tc>
      </w:tr>
      <w:tr w:rsidR="00F4787C" w14:paraId="3B061C33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8F79E9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E8CFCF9" w14:textId="77777777">
            <w:pPr>
              <w:spacing w:after="200" w:line="276" w:lineRule="auto"/>
            </w:pPr>
            <w:r>
              <w:rPr>
                <w:b/>
              </w:rPr>
              <w:t>Fri, August 14,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1D1B3C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4E997A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06CBA44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6328430" w14:textId="77777777">
            <w:pPr>
              <w:spacing w:after="200" w:line="276" w:lineRule="auto"/>
            </w:pPr>
          </w:p>
        </w:tc>
      </w:tr>
      <w:tr w:rsidR="00F4787C" w14:paraId="4ABE9B2E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474B20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BDDDCA1" w14:textId="77777777">
            <w:pPr>
              <w:spacing w:after="200" w:line="276" w:lineRule="auto"/>
            </w:pPr>
            <w:r>
              <w:rPr>
                <w:b/>
              </w:rPr>
              <w:t>Sat, August 15,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965E78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56FF41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2F50715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D1D5E7C" w14:textId="77777777">
            <w:pPr>
              <w:spacing w:after="200" w:line="276" w:lineRule="auto"/>
            </w:pPr>
          </w:p>
        </w:tc>
      </w:tr>
      <w:tr w:rsidR="00F4787C" w14:paraId="39292E91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D540F47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CDAC8EB" w14:textId="77777777">
            <w:pPr>
              <w:spacing w:after="200" w:line="276" w:lineRule="auto"/>
            </w:pPr>
            <w:r>
              <w:rPr>
                <w:b/>
              </w:rPr>
              <w:t>Sun, August 16,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05ACD1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679DC0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BFA734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2260F63" w14:textId="77777777">
            <w:pPr>
              <w:spacing w:after="200" w:line="276" w:lineRule="auto"/>
            </w:pPr>
          </w:p>
        </w:tc>
      </w:tr>
    </w:tbl>
    <w:p w:rsidR="00F4787C" w:rsidRDefault="00F4787C" w14:paraId="7BEC5633" w14:textId="2C116A16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889F680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4B3E773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4C3099B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9546F8C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74851F5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C7D06D5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37C09A0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2BEE9169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FC248E3" w14:textId="77777777">
            <w:pPr>
              <w:jc w:val="center"/>
            </w:pPr>
            <w:r>
              <w:rPr>
                <w:b/>
              </w:rPr>
              <w:t>Week 12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B733C1A" w14:textId="77777777">
            <w:pPr>
              <w:spacing w:after="200" w:line="276" w:lineRule="auto"/>
            </w:pPr>
            <w:r>
              <w:rPr>
                <w:b/>
              </w:rPr>
              <w:t>Mon, August 17,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ED59339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27DF37C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4F2A69B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BEE3184" w14:textId="77777777">
            <w:pPr>
              <w:spacing w:after="200" w:line="276" w:lineRule="auto"/>
            </w:pPr>
          </w:p>
        </w:tc>
      </w:tr>
      <w:tr w:rsidR="00F4787C" w14:paraId="65DB0BE3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4D37BE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F60629D" w14:textId="77777777">
            <w:pPr>
              <w:spacing w:after="200" w:line="276" w:lineRule="auto"/>
            </w:pPr>
            <w:r>
              <w:rPr>
                <w:b/>
              </w:rPr>
              <w:t>Tue, August 18,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FB4252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D016C2F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AA010F5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9B73E3A" w14:textId="77777777">
            <w:pPr>
              <w:spacing w:after="200" w:line="276" w:lineRule="auto"/>
            </w:pPr>
          </w:p>
        </w:tc>
      </w:tr>
      <w:tr w:rsidR="00F4787C" w14:paraId="6F8635AB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F63F4FC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8BA2224" w14:textId="77777777">
            <w:pPr>
              <w:spacing w:after="200" w:line="276" w:lineRule="auto"/>
            </w:pPr>
            <w:r>
              <w:rPr>
                <w:b/>
              </w:rPr>
              <w:t>Wed, August 19,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7BC9A9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9827E3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E3035FB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A93B4A6" w14:textId="77777777">
            <w:pPr>
              <w:spacing w:after="200" w:line="276" w:lineRule="auto"/>
            </w:pPr>
          </w:p>
        </w:tc>
      </w:tr>
      <w:tr w:rsidR="00F4787C" w14:paraId="623E952F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AC5DA8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35C6A97" w14:textId="77777777">
            <w:pPr>
              <w:spacing w:after="200" w:line="276" w:lineRule="auto"/>
            </w:pPr>
            <w:r>
              <w:rPr>
                <w:b/>
              </w:rPr>
              <w:t>Thu, August 20,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B7219FD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35BF7C6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A3D19F5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5199A3B" w14:textId="77777777">
            <w:pPr>
              <w:spacing w:after="200" w:line="276" w:lineRule="auto"/>
            </w:pPr>
          </w:p>
        </w:tc>
      </w:tr>
      <w:tr w:rsidR="00F4787C" w14:paraId="76F32E9A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5EE1E6B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B11A963" w14:textId="77777777">
            <w:pPr>
              <w:spacing w:after="200" w:line="276" w:lineRule="auto"/>
            </w:pPr>
            <w:r>
              <w:rPr>
                <w:b/>
              </w:rPr>
              <w:t>Fri, August 21,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F9C35D9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6CA9B7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5BB6266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0BABD0B" w14:textId="77777777">
            <w:pPr>
              <w:spacing w:after="200" w:line="276" w:lineRule="auto"/>
            </w:pPr>
          </w:p>
        </w:tc>
      </w:tr>
      <w:tr w:rsidR="00F4787C" w14:paraId="3299D70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A4FC174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0BD748E" w14:textId="77777777">
            <w:pPr>
              <w:spacing w:after="200" w:line="276" w:lineRule="auto"/>
            </w:pPr>
            <w:r>
              <w:rPr>
                <w:b/>
              </w:rPr>
              <w:t>Sat, August 22,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F2D374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4ADF0B7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FF85B1E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5CC8868" w14:textId="77777777">
            <w:pPr>
              <w:spacing w:after="200" w:line="276" w:lineRule="auto"/>
            </w:pPr>
          </w:p>
        </w:tc>
      </w:tr>
      <w:tr w:rsidR="00F4787C" w14:paraId="681B871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2DAC178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D3CEC97" w14:textId="77777777">
            <w:pPr>
              <w:spacing w:after="200" w:line="276" w:lineRule="auto"/>
            </w:pPr>
            <w:r>
              <w:rPr>
                <w:b/>
              </w:rPr>
              <w:t>Sun, August 23,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54D2816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4C07958E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5A013FF3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CFF4589" w14:textId="77777777">
            <w:pPr>
              <w:spacing w:after="200" w:line="276" w:lineRule="auto"/>
            </w:pPr>
          </w:p>
        </w:tc>
      </w:tr>
    </w:tbl>
    <w:p w:rsidR="00F4787C" w:rsidRDefault="00F4787C" w14:paraId="0319590B" w14:textId="331F97B9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6BDA18E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E79A181" w14:textId="77777777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1B35E002" w14:textId="77777777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CDF66CB" w14:textId="77777777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177712F" w14:textId="77777777">
            <w:pPr>
              <w:jc w:val="center"/>
            </w:pPr>
            <w:r>
              <w:rPr>
                <w:b/>
              </w:rPr>
              <w:t xml:space="preserve">Details of Work Allotted </w:t>
            </w:r>
            <w:proofErr w:type="gramStart"/>
            <w:r>
              <w:rPr>
                <w:b/>
              </w:rPr>
              <w:t>Till</w:t>
            </w:r>
            <w:proofErr w:type="gramEnd"/>
            <w:r>
              <w:rPr>
                <w:b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E3DE03A" w14:textId="77777777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6D00E34" w14:textId="77777777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00D3D96" w14:textId="77777777">
        <w:trPr>
          <w:cantSplit/>
        </w:trPr>
        <w:tc>
          <w:tcPr>
            <w:tcW w:w="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03EB9510" w14:textId="77777777">
            <w:pPr>
              <w:jc w:val="center"/>
            </w:pPr>
            <w:r>
              <w:rPr>
                <w:b/>
              </w:rPr>
              <w:t>Week 13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FC23D6F" w14:textId="77777777">
            <w:pPr>
              <w:spacing w:after="200" w:line="276" w:lineRule="auto"/>
            </w:pPr>
            <w:r>
              <w:rPr>
                <w:b/>
              </w:rPr>
              <w:t>Mon, August 24,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9BBB51F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120526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0055790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7FD009D" w14:textId="77777777">
            <w:pPr>
              <w:spacing w:after="200" w:line="276" w:lineRule="auto"/>
            </w:pPr>
          </w:p>
        </w:tc>
      </w:tr>
      <w:tr w:rsidR="00F4787C" w14:paraId="0219F8E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7005FF5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46E2A40" w14:textId="77777777">
            <w:pPr>
              <w:spacing w:after="200" w:line="276" w:lineRule="auto"/>
            </w:pPr>
            <w:r>
              <w:rPr>
                <w:b/>
              </w:rPr>
              <w:t>Tue, August 25,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157907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74E46C6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0FE0B73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D09F571" w14:textId="77777777">
            <w:pPr>
              <w:spacing w:after="200" w:line="276" w:lineRule="auto"/>
            </w:pPr>
          </w:p>
        </w:tc>
      </w:tr>
      <w:tr w:rsidR="00F4787C" w14:paraId="31CB6690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96D5090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1B87E15" w14:textId="77777777">
            <w:pPr>
              <w:spacing w:after="200" w:line="276" w:lineRule="auto"/>
            </w:pPr>
            <w:r>
              <w:rPr>
                <w:b/>
              </w:rPr>
              <w:t>Wed, August 26,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DC9A6FA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C1772E8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A9FD697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0F8546B" w14:textId="77777777">
            <w:pPr>
              <w:spacing w:after="200" w:line="276" w:lineRule="auto"/>
            </w:pPr>
          </w:p>
        </w:tc>
      </w:tr>
      <w:tr w:rsidR="00F4787C" w14:paraId="25CB0AE6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32A660C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C99BBFD" w14:textId="77777777">
            <w:pPr>
              <w:spacing w:after="200" w:line="276" w:lineRule="auto"/>
            </w:pPr>
            <w:r>
              <w:rPr>
                <w:b/>
              </w:rPr>
              <w:t>Thu, August 27,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60CDCCBF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234B4B2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B04ED6D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1715437F" w14:textId="77777777">
            <w:pPr>
              <w:spacing w:after="200" w:line="276" w:lineRule="auto"/>
            </w:pPr>
          </w:p>
        </w:tc>
      </w:tr>
      <w:tr w:rsidR="00F4787C" w14:paraId="6BCA42F1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96DD006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4D27869" w14:textId="77777777">
            <w:pPr>
              <w:spacing w:after="200" w:line="276" w:lineRule="auto"/>
            </w:pPr>
            <w:r>
              <w:rPr>
                <w:b/>
              </w:rPr>
              <w:t>Fri, August 28,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1961FBEF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F0AC49B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3B2564C5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497BA13" w14:textId="77777777">
            <w:pPr>
              <w:spacing w:after="200" w:line="276" w:lineRule="auto"/>
            </w:pPr>
          </w:p>
        </w:tc>
      </w:tr>
      <w:tr w:rsidR="00F4787C" w14:paraId="77AB630D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497701CD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758CDED3" w14:textId="77777777">
            <w:pPr>
              <w:spacing w:after="200" w:line="276" w:lineRule="auto"/>
            </w:pPr>
            <w:r>
              <w:rPr>
                <w:b/>
              </w:rPr>
              <w:t>Sat, August 29,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384D3E30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65782E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6453B4B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9009D9E" w14:textId="77777777">
            <w:pPr>
              <w:spacing w:after="200" w:line="276" w:lineRule="auto"/>
            </w:pPr>
          </w:p>
        </w:tc>
      </w:tr>
      <w:tr w:rsidR="00F4787C" w14:paraId="7A7FC7AE" w14:textId="77777777">
        <w:trPr>
          <w:cantSplit/>
        </w:trPr>
        <w:tc>
          <w:tcPr>
            <w:tcW w:w="889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0503F3D2" w14:textId="77777777"/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3AD69C7" w14:textId="77777777">
            <w:pPr>
              <w:spacing w:after="200" w:line="276" w:lineRule="auto"/>
            </w:pPr>
            <w:r>
              <w:rPr>
                <w:b/>
              </w:rPr>
              <w:t>Sun, August 30,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EBFAA65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9F8B9E3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26000119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936E86F" w14:textId="77777777">
            <w:pPr>
              <w:spacing w:after="200" w:line="276" w:lineRule="auto"/>
            </w:pPr>
          </w:p>
        </w:tc>
      </w:tr>
    </w:tbl>
    <w:p w:rsidR="00F4787C" w:rsidRDefault="00F4787C" w14:paraId="131C6ADB" w14:textId="5E0C63DB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7FC6A89" w14:textId="77777777">
        <w:trPr>
          <w:cantSplit/>
          <w:tblHeader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43C04C9" w14:textId="77777777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4D9079D2" w14:textId="77777777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A9E4F39" w14:textId="77777777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665200B1" w14:textId="77777777">
            <w:pPr>
              <w:jc w:val="center"/>
            </w:pPr>
            <w:r>
              <w:rPr>
                <w:b/>
                <w:bCs/>
              </w:rPr>
              <w:t xml:space="preserve">Details of Work Allotted </w:t>
            </w:r>
            <w:proofErr w:type="gramStart"/>
            <w:r>
              <w:rPr>
                <w:b/>
                <w:bCs/>
              </w:rPr>
              <w:t>Till</w:t>
            </w:r>
            <w:proofErr w:type="gramEnd"/>
            <w:r>
              <w:rPr>
                <w:b/>
                <w:bCs/>
              </w:rPr>
              <w:t xml:space="preserve"> Next Session /Corrections Suggested/Faculty Remarks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72F16EF9" w14:textId="77777777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333B3D25" w14:textId="77777777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498FCB55" w14:textId="77777777">
        <w:trPr>
          <w:cantSplit/>
        </w:trPr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4F1CBA" w14:paraId="22B24474" w14:textId="77777777">
            <w:pPr>
              <w:jc w:val="center"/>
            </w:pPr>
            <w:r>
              <w:rPr>
                <w:b/>
                <w:bCs/>
              </w:rPr>
              <w:t>Week 14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2BF8DB27" w14:textId="77777777">
            <w:pPr>
              <w:spacing w:after="200" w:line="276" w:lineRule="auto"/>
            </w:pPr>
            <w:r>
              <w:rPr>
                <w:b/>
                <w:bCs/>
              </w:rPr>
              <w:t>Mon, August 31, 2026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04FC3CD1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787C" w:rsidRDefault="004F1CBA" w14:paraId="5BB5C2A4" w14:textId="77777777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66F8E791" w14:textId="77777777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787C" w:rsidRDefault="00F4787C" w14:paraId="75D88548" w14:textId="77777777">
            <w:pPr>
              <w:spacing w:after="200" w:line="276" w:lineRule="auto"/>
            </w:pPr>
          </w:p>
        </w:tc>
      </w:tr>
    </w:tbl>
    <w:p w:rsidR="00F4787C" w:rsidRDefault="00F4787C" w14:paraId="159EF92C" w14:textId="77777777"/>
    <w:sectPr w:rsidR="00F4787C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59051828">
    <w:abstractNumId w:val="8"/>
  </w:num>
  <w:num w:numId="2" w16cid:durableId="1486045272">
    <w:abstractNumId w:val="6"/>
  </w:num>
  <w:num w:numId="3" w16cid:durableId="2147308571">
    <w:abstractNumId w:val="5"/>
  </w:num>
  <w:num w:numId="4" w16cid:durableId="2057316393">
    <w:abstractNumId w:val="4"/>
  </w:num>
  <w:num w:numId="5" w16cid:durableId="669915083">
    <w:abstractNumId w:val="7"/>
  </w:num>
  <w:num w:numId="6" w16cid:durableId="2103065630">
    <w:abstractNumId w:val="3"/>
  </w:num>
  <w:num w:numId="7" w16cid:durableId="426927025">
    <w:abstractNumId w:val="2"/>
  </w:num>
  <w:num w:numId="8" w16cid:durableId="101657904">
    <w:abstractNumId w:val="1"/>
  </w:num>
  <w:num w:numId="9" w16cid:durableId="111031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A4"/>
    <w:rsid w:val="00034616"/>
    <w:rsid w:val="000442DA"/>
    <w:rsid w:val="0006063C"/>
    <w:rsid w:val="00081E32"/>
    <w:rsid w:val="000971C9"/>
    <w:rsid w:val="000A624A"/>
    <w:rsid w:val="000F75FA"/>
    <w:rsid w:val="0015074B"/>
    <w:rsid w:val="00162F72"/>
    <w:rsid w:val="00211314"/>
    <w:rsid w:val="00221AF8"/>
    <w:rsid w:val="0028075F"/>
    <w:rsid w:val="0029639D"/>
    <w:rsid w:val="002D7C2F"/>
    <w:rsid w:val="002F1DBB"/>
    <w:rsid w:val="00326F90"/>
    <w:rsid w:val="003704DC"/>
    <w:rsid w:val="003A763E"/>
    <w:rsid w:val="004A56EE"/>
    <w:rsid w:val="004D4AB2"/>
    <w:rsid w:val="004F1CBA"/>
    <w:rsid w:val="005120E2"/>
    <w:rsid w:val="00533063"/>
    <w:rsid w:val="00551E73"/>
    <w:rsid w:val="005A4EDD"/>
    <w:rsid w:val="005B3715"/>
    <w:rsid w:val="005E0EED"/>
    <w:rsid w:val="00646A7A"/>
    <w:rsid w:val="006959B8"/>
    <w:rsid w:val="006C0BAC"/>
    <w:rsid w:val="006D7393"/>
    <w:rsid w:val="006E3F4F"/>
    <w:rsid w:val="007313D3"/>
    <w:rsid w:val="0073798A"/>
    <w:rsid w:val="00771F1E"/>
    <w:rsid w:val="007E7696"/>
    <w:rsid w:val="008505D2"/>
    <w:rsid w:val="0088685E"/>
    <w:rsid w:val="008E635F"/>
    <w:rsid w:val="00904906"/>
    <w:rsid w:val="009111A4"/>
    <w:rsid w:val="009402C5"/>
    <w:rsid w:val="00940D09"/>
    <w:rsid w:val="009574FB"/>
    <w:rsid w:val="009857E2"/>
    <w:rsid w:val="009F3ED4"/>
    <w:rsid w:val="00A521F0"/>
    <w:rsid w:val="00A702DB"/>
    <w:rsid w:val="00A92031"/>
    <w:rsid w:val="00A9287C"/>
    <w:rsid w:val="00AA1D8D"/>
    <w:rsid w:val="00AD13B4"/>
    <w:rsid w:val="00B47730"/>
    <w:rsid w:val="00B82FCE"/>
    <w:rsid w:val="00BC683D"/>
    <w:rsid w:val="00BC763A"/>
    <w:rsid w:val="00C40C35"/>
    <w:rsid w:val="00C43AD7"/>
    <w:rsid w:val="00C540E0"/>
    <w:rsid w:val="00C6108E"/>
    <w:rsid w:val="00C97088"/>
    <w:rsid w:val="00CB0664"/>
    <w:rsid w:val="00CF14DA"/>
    <w:rsid w:val="00D20274"/>
    <w:rsid w:val="00DF1F99"/>
    <w:rsid w:val="00DF7536"/>
    <w:rsid w:val="00E02B4A"/>
    <w:rsid w:val="00E2509E"/>
    <w:rsid w:val="00E91EDD"/>
    <w:rsid w:val="00EA21F4"/>
    <w:rsid w:val="00EB4CEA"/>
    <w:rsid w:val="00F259B3"/>
    <w:rsid w:val="00F4787C"/>
    <w:rsid w:val="00F54B45"/>
    <w:rsid w:val="00F950FD"/>
    <w:rsid w:val="00FA6A1C"/>
    <w:rsid w:val="00FC693F"/>
    <w:rsid w:val="00FF7BDF"/>
    <w:rsid w:val="1F1C314D"/>
    <w:rsid w:val="37718EF9"/>
    <w:rsid w:val="4F77D550"/>
    <w:rsid w:val="6867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4F16F-97D5-4F07-A282-C8447534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10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Ayush Bhor</lastModifiedBy>
  <revision>10</revision>
  <dcterms:created xsi:type="dcterms:W3CDTF">2026-07-21T13:23:00.0000000Z</dcterms:created>
  <dcterms:modified xsi:type="dcterms:W3CDTF">2026-07-29T05:29:27.3144803Z</dcterms:modified>
  <category/>
</coreProperties>
</file>